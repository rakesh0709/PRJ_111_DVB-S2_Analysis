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82FA5" w14:textId="6EC6AE17" w:rsidR="000E3184" w:rsidRDefault="00E10E1F">
      <w:pPr>
        <w:spacing w:before="240" w:after="280"/>
        <w:jc w:val="center"/>
      </w:pPr>
      <w:r>
        <w:rPr>
          <w:noProof/>
        </w:rPr>
        <mc:AlternateContent>
          <mc:Choice Requires="wpg">
            <w:drawing>
              <wp:anchor distT="0" distB="0" distL="114300" distR="114300" simplePos="0" relativeHeight="251659264" behindDoc="0" locked="0" layoutInCell="1" allowOverlap="1" wp14:anchorId="5711A0B0" wp14:editId="32399D7D">
                <wp:simplePos x="0" y="0"/>
                <wp:positionH relativeFrom="column">
                  <wp:posOffset>558377</wp:posOffset>
                </wp:positionH>
                <wp:positionV relativeFrom="paragraph">
                  <wp:posOffset>-313266</wp:posOffset>
                </wp:positionV>
                <wp:extent cx="4838700" cy="883285"/>
                <wp:effectExtent l="0" t="0" r="0" b="0"/>
                <wp:wrapNone/>
                <wp:docPr id="336090445"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567891217" name="Picture 567891217"/>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53362202" name="Picture 5336220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5D7D255A" id="Group 1" o:spid="_x0000_s1026" style="position:absolute;margin-left:43.95pt;margin-top:-24.65pt;width:381pt;height:69.55pt;z-index:251659264"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67891217"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">
                  <v:imagedata r:id="rId10" o:title=""/>
                </v:shape>
                <v:shape id="Picture 53362202"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">
                  <v:imagedata r:id="rId11" o:title=""/>
                </v:shape>
              </v:group>
            </w:pict>
          </mc:Fallback>
        </mc:AlternateContent>
      </w:r>
      <w:r w:rsidR="00000000">
        <w:rPr>
          <w:noProof/>
        </w:rPr>
        <w:drawing>
          <wp:inline distT="0" distB="0" distL="0" distR="0" wp14:anchorId="0921C658" wp14:editId="200F1997">
            <wp:extent cx="1645920" cy="355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645920" cy="355875"/>
                    </a:xfrm>
                    <a:prstGeom prst="rect">
                      <a:avLst/>
                    </a:prstGeom>
                  </pic:spPr>
                </pic:pic>
              </a:graphicData>
            </a:graphic>
          </wp:inline>
        </w:drawing>
      </w:r>
    </w:p>
    <w:p w14:paraId="681889C8" w14:textId="77777777" w:rsidR="000E3184" w:rsidRDefault="00000000">
      <w:pPr>
        <w:spacing w:after="280" w:line="300" w:lineRule="auto"/>
        <w:jc w:val="center"/>
      </w:pPr>
      <w:r>
        <w:rPr>
          <w:rFonts w:ascii="Times New Roman" w:hAnsi="Times New Roman"/>
          <w:b/>
          <w:sz w:val="32"/>
        </w:rPr>
        <w:t>DEVELOPMENT OF A SOFTWARE APPLICATION FOR</w:t>
      </w:r>
      <w:r>
        <w:rPr>
          <w:rFonts w:ascii="Times New Roman" w:hAnsi="Times New Roman"/>
          <w:b/>
          <w:sz w:val="32"/>
        </w:rPr>
        <w:br/>
        <w:t>ANALYSIS AND PROCESSING OF DVB-S2 RECEIVER</w:t>
      </w:r>
      <w:r>
        <w:rPr>
          <w:rFonts w:ascii="Times New Roman" w:hAnsi="Times New Roman"/>
          <w:b/>
          <w:sz w:val="32"/>
        </w:rPr>
        <w:br/>
        <w:t>OUTPUT STREAM</w:t>
      </w:r>
    </w:p>
    <w:p w14:paraId="15D7AF64" w14:textId="77777777" w:rsidR="00214B4C" w:rsidRPr="00D149CF" w:rsidRDefault="00214B4C" w:rsidP="00214B4C">
      <w:pPr>
        <w:jc w:val="center"/>
        <w:rPr>
          <w:rFonts w:ascii="Times New Roman" w:hAnsi="Times New Roman" w:cs="Times New Roman"/>
          <w:b/>
          <w:sz w:val="32"/>
          <w:szCs w:val="40"/>
        </w:rPr>
      </w:pPr>
      <w:r w:rsidRPr="00D149CF">
        <w:rPr>
          <w:rFonts w:ascii="Times New Roman" w:hAnsi="Times New Roman" w:cs="Times New Roman"/>
          <w:b/>
          <w:sz w:val="32"/>
          <w:szCs w:val="40"/>
        </w:rPr>
        <w:t>A PROJECT REPORT</w:t>
      </w:r>
    </w:p>
    <w:p w14:paraId="67171437" w14:textId="77777777" w:rsidR="000E3184" w:rsidRPr="00214B4C" w:rsidRDefault="00000000">
      <w:pPr>
        <w:spacing w:after="120"/>
        <w:jc w:val="center"/>
        <w:rPr>
          <w:b/>
          <w:bCs/>
          <w:sz w:val="28"/>
          <w:szCs w:val="28"/>
        </w:rPr>
      </w:pPr>
      <w:r w:rsidRPr="00214B4C">
        <w:rPr>
          <w:rFonts w:ascii="Times New Roman" w:hAnsi="Times New Roman"/>
          <w:b/>
          <w:bCs/>
          <w:i/>
          <w:sz w:val="28"/>
          <w:szCs w:val="28"/>
        </w:rPr>
        <w:t>Submitted by</w:t>
      </w:r>
    </w:p>
    <w:p w14:paraId="7B6F7F08" w14:textId="77777777" w:rsidR="000E3184" w:rsidRDefault="00000000">
      <w:pPr>
        <w:spacing w:after="360" w:line="300" w:lineRule="auto"/>
        <w:jc w:val="center"/>
      </w:pPr>
      <w:r>
        <w:rPr>
          <w:rFonts w:ascii="Times New Roman" w:hAnsi="Times New Roman"/>
          <w:b/>
          <w:sz w:val="24"/>
        </w:rPr>
        <w:t>Y VENGALA RAO — 20231COM0001</w:t>
      </w:r>
      <w:r>
        <w:rPr>
          <w:rFonts w:ascii="Times New Roman" w:hAnsi="Times New Roman"/>
          <w:b/>
          <w:sz w:val="24"/>
        </w:rPr>
        <w:br/>
        <w:t>SK SAMAD — 20231COM0031</w:t>
      </w:r>
      <w:r>
        <w:rPr>
          <w:rFonts w:ascii="Times New Roman" w:hAnsi="Times New Roman"/>
          <w:b/>
          <w:sz w:val="24"/>
        </w:rPr>
        <w:br/>
        <w:t>C RAKESHWAR — 20231COM0008</w:t>
      </w:r>
      <w:r>
        <w:rPr>
          <w:rFonts w:ascii="Times New Roman" w:hAnsi="Times New Roman"/>
          <w:b/>
          <w:sz w:val="24"/>
        </w:rPr>
        <w:br/>
      </w:r>
    </w:p>
    <w:p w14:paraId="7F695C2D" w14:textId="3272998A" w:rsidR="000E3184" w:rsidRDefault="00000000">
      <w:pPr>
        <w:spacing w:after="400"/>
        <w:jc w:val="center"/>
      </w:pPr>
      <w:r w:rsidRPr="00214B4C">
        <w:rPr>
          <w:rFonts w:ascii="Times New Roman" w:hAnsi="Times New Roman"/>
          <w:b/>
          <w:bCs/>
          <w:sz w:val="24"/>
        </w:rPr>
        <w:t>Under the guidance of</w:t>
      </w:r>
      <w:r w:rsidR="00214B4C" w:rsidRPr="00214B4C">
        <w:rPr>
          <w:rFonts w:ascii="Times New Roman" w:hAnsi="Times New Roman"/>
          <w:b/>
          <w:bCs/>
          <w:sz w:val="24"/>
        </w:rPr>
        <w:t>,</w:t>
      </w:r>
      <w:r>
        <w:rPr>
          <w:rFonts w:ascii="Times New Roman" w:hAnsi="Times New Roman"/>
          <w:sz w:val="24"/>
        </w:rPr>
        <w:br/>
        <w:t>Asst. Prof. IRFAN RAJAB BHAT</w:t>
      </w:r>
      <w:r>
        <w:rPr>
          <w:rFonts w:ascii="Times New Roman" w:hAnsi="Times New Roman"/>
          <w:sz w:val="24"/>
        </w:rPr>
        <w:br/>
        <w:t>Assistant Professor, Department of Computer Science &amp; Engineering</w:t>
      </w:r>
    </w:p>
    <w:p w14:paraId="0802175F" w14:textId="71792104" w:rsidR="000E3184" w:rsidRDefault="00000000">
      <w:pPr>
        <w:spacing w:line="288" w:lineRule="auto"/>
        <w:jc w:val="center"/>
      </w:pPr>
      <w:r>
        <w:rPr>
          <w:rFonts w:ascii="Times New Roman" w:hAnsi="Times New Roman"/>
          <w:b/>
          <w:sz w:val="24"/>
        </w:rPr>
        <w:t>PRESIDENCY SCHOOL OF COMPUTER ENGINEERING</w:t>
      </w:r>
      <w:r>
        <w:rPr>
          <w:rFonts w:ascii="Times New Roman" w:hAnsi="Times New Roman"/>
          <w:b/>
          <w:sz w:val="24"/>
        </w:rPr>
        <w:br/>
        <w:t>PRESIDENCY UNIVERSITY, BENGALURU</w:t>
      </w:r>
      <w:r>
        <w:rPr>
          <w:rFonts w:ascii="Times New Roman" w:hAnsi="Times New Roman"/>
          <w:b/>
          <w:sz w:val="24"/>
        </w:rPr>
        <w:br/>
        <w:t>NOVEMBER 2026</w:t>
      </w:r>
    </w:p>
    <w:p w14:paraId="53475613" w14:textId="77777777" w:rsidR="000E3184" w:rsidRDefault="00000000">
      <w:r>
        <w:br w:type="page"/>
      </w:r>
    </w:p>
    <w:p w14:paraId="72BE0A70" w14:textId="09DBF713" w:rsidR="000E3184" w:rsidRDefault="00E10E1F">
      <w:pPr>
        <w:spacing w:before="160"/>
        <w:jc w:val="center"/>
      </w:pPr>
      <w:r>
        <w:rPr>
          <w:noProof/>
        </w:rPr>
        <w:lastRenderedPageBreak/>
        <mc:AlternateContent>
          <mc:Choice Requires="wpg">
            <w:drawing>
              <wp:anchor distT="0" distB="0" distL="114300" distR="114300" simplePos="0" relativeHeight="251661312" behindDoc="0" locked="0" layoutInCell="1" allowOverlap="1" wp14:anchorId="56A24CEC" wp14:editId="2B0BAB0E">
                <wp:simplePos x="0" y="0"/>
                <wp:positionH relativeFrom="column">
                  <wp:posOffset>702522</wp:posOffset>
                </wp:positionH>
                <wp:positionV relativeFrom="paragraph">
                  <wp:posOffset>-508000</wp:posOffset>
                </wp:positionV>
                <wp:extent cx="4838700" cy="883285"/>
                <wp:effectExtent l="0" t="0" r="0" b="0"/>
                <wp:wrapNone/>
                <wp:docPr id="474667660"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622381390" name="Picture 622381390"/>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925465446" name="Picture 92546544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1041D8F9" id="Group 1" o:spid="_x0000_s1026" style="position:absolute;margin-left:55.3pt;margin-top:-40pt;width:381pt;height:69.55pt;z-index:251661312"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">
                <v:shape id="Picture 622381390"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">
                  <v:imagedata r:id="rId10" o:title=""/>
                </v:shape>
                <v:shape id="Picture 925465446"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">
                  <v:imagedata r:id="rId11" o:title=""/>
                </v:shape>
              </v:group>
            </w:pict>
          </mc:Fallback>
        </mc:AlternateContent>
      </w:r>
      <w:r w:rsidR="00000000">
        <w:rPr>
          <w:noProof/>
        </w:rPr>
        <w:drawing>
          <wp:inline distT="0" distB="0" distL="0" distR="0" wp14:anchorId="23118FBF" wp14:editId="73C464BB">
            <wp:extent cx="1463040" cy="3163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63040" cy="316333"/>
                    </a:xfrm>
                    <a:prstGeom prst="rect">
                      <a:avLst/>
                    </a:prstGeom>
                  </pic:spPr>
                </pic:pic>
              </a:graphicData>
            </a:graphic>
          </wp:inline>
        </w:drawing>
      </w:r>
    </w:p>
    <w:p w14:paraId="7FA36E55" w14:textId="77777777" w:rsidR="000E3184" w:rsidRPr="00E23DA7" w:rsidRDefault="00000000">
      <w:pPr>
        <w:spacing w:after="80"/>
        <w:jc w:val="center"/>
        <w:rPr>
          <w:sz w:val="32"/>
          <w:szCs w:val="32"/>
        </w:rPr>
      </w:pPr>
      <w:r w:rsidRPr="00E23DA7">
        <w:rPr>
          <w:rFonts w:ascii="Times New Roman" w:hAnsi="Times New Roman"/>
          <w:b/>
          <w:sz w:val="32"/>
          <w:szCs w:val="32"/>
        </w:rPr>
        <w:t>PRESIDENCY SCHOOL OF COMPUTER SCIENCE AND ENGINEERING</w:t>
      </w:r>
    </w:p>
    <w:p w14:paraId="3BCCB8A0" w14:textId="77777777" w:rsidR="000E3184" w:rsidRPr="00E23DA7" w:rsidRDefault="00000000">
      <w:pPr>
        <w:spacing w:after="360"/>
        <w:jc w:val="center"/>
        <w:rPr>
          <w:sz w:val="32"/>
          <w:szCs w:val="32"/>
        </w:rPr>
      </w:pPr>
      <w:r w:rsidRPr="00E23DA7">
        <w:rPr>
          <w:rFonts w:ascii="Times New Roman" w:hAnsi="Times New Roman"/>
          <w:b/>
          <w:sz w:val="32"/>
          <w:szCs w:val="32"/>
        </w:rPr>
        <w:t>BONAFIDE CERTIFICATE</w:t>
      </w:r>
    </w:p>
    <w:p w14:paraId="37D3B4CE" w14:textId="2B4FC962" w:rsidR="000E3184" w:rsidRPr="00214B4C" w:rsidRDefault="00000000">
      <w:pPr>
        <w:spacing w:after="280" w:line="300" w:lineRule="auto"/>
        <w:jc w:val="both"/>
        <w:rPr>
          <w:rFonts w:ascii="Times New Roman" w:hAnsi="Times New Roman"/>
          <w:sz w:val="24"/>
          <w:szCs w:val="24"/>
        </w:rPr>
      </w:pPr>
      <w:r w:rsidRPr="00214B4C">
        <w:rPr>
          <w:rFonts w:ascii="Times New Roman" w:hAnsi="Times New Roman"/>
          <w:sz w:val="24"/>
          <w:szCs w:val="24"/>
        </w:rPr>
        <w:t xml:space="preserve">Certified that this project report entitled "Development of a Software Application for Analysis and Processing of DVB-S2 Receiver Output Stream" is the bonafide work of Y VENGALA RAO (Roll No. 20231COM0001), SK SAMAD (Roll No. 20231COM0031), and C RAKESHWAR (Roll No. 20231COM0008) who carried out the project work under my supervision in partial fulfillment of the requirements for the award of the degree of </w:t>
      </w:r>
      <w:r w:rsidRPr="00214B4C">
        <w:rPr>
          <w:rFonts w:ascii="Times New Roman" w:hAnsi="Times New Roman"/>
          <w:b/>
          <w:bCs/>
          <w:sz w:val="24"/>
          <w:szCs w:val="24"/>
        </w:rPr>
        <w:t>Bachelor of Technology</w:t>
      </w:r>
      <w:r w:rsidRPr="00214B4C">
        <w:rPr>
          <w:rFonts w:ascii="Times New Roman" w:hAnsi="Times New Roman"/>
          <w:sz w:val="24"/>
          <w:szCs w:val="24"/>
        </w:rPr>
        <w:t xml:space="preserve"> in Computer Engineering from Presidency University, Bengaluru during the academic year 2026-27.</w:t>
      </w:r>
    </w:p>
    <w:p w14:paraId="693F4513" w14:textId="77777777" w:rsidR="00214B4C" w:rsidRDefault="00214B4C">
      <w:pPr>
        <w:spacing w:after="280" w:line="300" w:lineRule="auto"/>
        <w:jc w:val="both"/>
      </w:pPr>
    </w:p>
    <w:p w14:paraId="4FCC2524" w14:textId="00ED958D" w:rsidR="000E3184" w:rsidRDefault="000E3184">
      <w:pPr>
        <w:spacing w:after="800" w:line="300" w:lineRule="auto"/>
        <w:jc w:val="both"/>
      </w:pPr>
    </w:p>
    <w:tbl>
      <w:tblPr>
        <w:tblW w:w="11073" w:type="dxa"/>
        <w:jc w:val="center"/>
        <w:tblLayout w:type="fixed"/>
        <w:tblLook w:val="04A0" w:firstRow="1" w:lastRow="0" w:firstColumn="1" w:lastColumn="0" w:noHBand="0" w:noVBand="1"/>
      </w:tblPr>
      <w:tblGrid>
        <w:gridCol w:w="3691"/>
        <w:gridCol w:w="3691"/>
        <w:gridCol w:w="3691"/>
      </w:tblGrid>
      <w:tr w:rsidR="00214B4C" w:rsidRPr="00214B4C" w14:paraId="76A063A1" w14:textId="77777777" w:rsidTr="00E23DA7">
        <w:trPr>
          <w:trHeight w:val="1694"/>
          <w:jc w:val="center"/>
        </w:trPr>
        <w:tc>
          <w:tcPr>
            <w:tcW w:w="3691" w:type="dxa"/>
          </w:tcPr>
          <w:p w14:paraId="48AB6796" w14:textId="72B1BD88" w:rsidR="00E23DA7" w:rsidRDefault="00E23DA7" w:rsidP="00214B4C">
            <w:pPr>
              <w:spacing w:after="0"/>
              <w:rPr>
                <w:rFonts w:ascii="Times New Roman" w:hAnsi="Times New Roman" w:cs="Times New Roman"/>
                <w:sz w:val="24"/>
                <w:szCs w:val="28"/>
              </w:rPr>
            </w:pPr>
            <w:r>
              <w:rPr>
                <w:rFonts w:ascii="Times New Roman" w:hAnsi="Times New Roman"/>
                <w:b/>
                <w:sz w:val="24"/>
                <w:szCs w:val="28"/>
              </w:rPr>
              <w:t xml:space="preserve">Mr. </w:t>
            </w:r>
            <w:r w:rsidR="00214B4C" w:rsidRPr="00214B4C">
              <w:rPr>
                <w:rFonts w:ascii="Times New Roman" w:hAnsi="Times New Roman"/>
                <w:b/>
                <w:sz w:val="24"/>
                <w:szCs w:val="28"/>
              </w:rPr>
              <w:t>Irfan Rajab Bhat</w:t>
            </w:r>
            <w:r w:rsidR="00214B4C" w:rsidRPr="00214B4C">
              <w:rPr>
                <w:rFonts w:ascii="Times New Roman" w:hAnsi="Times New Roman" w:cs="Times New Roman"/>
                <w:sz w:val="24"/>
                <w:szCs w:val="28"/>
              </w:rPr>
              <w:t xml:space="preserve"> </w:t>
            </w:r>
          </w:p>
          <w:p w14:paraId="32B17A3A" w14:textId="37E78A24" w:rsidR="00214B4C" w:rsidRPr="00214B4C" w:rsidRDefault="00214B4C" w:rsidP="00214B4C">
            <w:pPr>
              <w:spacing w:after="0"/>
              <w:rPr>
                <w:rFonts w:ascii="Times New Roman" w:hAnsi="Times New Roman" w:cs="Times New Roman"/>
                <w:sz w:val="24"/>
                <w:szCs w:val="28"/>
              </w:rPr>
            </w:pPr>
            <w:r w:rsidRPr="00214B4C">
              <w:rPr>
                <w:rFonts w:ascii="Times New Roman" w:hAnsi="Times New Roman" w:cs="Times New Roman"/>
                <w:sz w:val="24"/>
                <w:szCs w:val="28"/>
              </w:rPr>
              <w:t>Project Guide, PSCS</w:t>
            </w:r>
          </w:p>
          <w:p w14:paraId="65B9BBE7" w14:textId="5DAAD2F2" w:rsidR="00214B4C" w:rsidRPr="00214B4C" w:rsidRDefault="00214B4C" w:rsidP="00214B4C">
            <w:pPr>
              <w:rPr>
                <w:sz w:val="24"/>
                <w:szCs w:val="28"/>
              </w:rPr>
            </w:pPr>
            <w:r w:rsidRPr="00214B4C">
              <w:rPr>
                <w:rFonts w:ascii="Times New Roman" w:hAnsi="Times New Roman" w:cs="Times New Roman"/>
                <w:sz w:val="24"/>
                <w:szCs w:val="28"/>
              </w:rPr>
              <w:t>Presidency University</w:t>
            </w:r>
          </w:p>
        </w:tc>
        <w:tc>
          <w:tcPr>
            <w:tcW w:w="3691" w:type="dxa"/>
          </w:tcPr>
          <w:p w14:paraId="1DC879A8" w14:textId="77777777" w:rsidR="00214B4C" w:rsidRPr="00214B4C" w:rsidRDefault="00214B4C" w:rsidP="00214B4C">
            <w:pPr>
              <w:spacing w:after="0"/>
              <w:ind w:left="-139"/>
              <w:rPr>
                <w:rFonts w:ascii="Times New Roman" w:hAnsi="Times New Roman" w:cs="Times New Roman"/>
                <w:b/>
                <w:bCs/>
                <w:sz w:val="24"/>
                <w:szCs w:val="28"/>
              </w:rPr>
            </w:pPr>
            <w:r w:rsidRPr="00214B4C">
              <w:rPr>
                <w:rFonts w:ascii="Times New Roman" w:hAnsi="Times New Roman" w:cs="Times New Roman"/>
                <w:b/>
                <w:bCs/>
                <w:sz w:val="24"/>
                <w:szCs w:val="28"/>
              </w:rPr>
              <w:t xml:space="preserve">Ms. Sumita </w:t>
            </w:r>
            <w:proofErr w:type="spellStart"/>
            <w:r w:rsidRPr="00214B4C">
              <w:rPr>
                <w:rFonts w:ascii="Times New Roman" w:hAnsi="Times New Roman" w:cs="Times New Roman"/>
                <w:b/>
                <w:bCs/>
                <w:sz w:val="24"/>
                <w:szCs w:val="28"/>
              </w:rPr>
              <w:t>Guddin</w:t>
            </w:r>
            <w:proofErr w:type="spellEnd"/>
          </w:p>
          <w:p w14:paraId="2EEFE5B1" w14:textId="77777777" w:rsidR="00214B4C" w:rsidRPr="00214B4C" w:rsidRDefault="00214B4C" w:rsidP="00214B4C">
            <w:pPr>
              <w:spacing w:after="0"/>
              <w:ind w:left="-102"/>
              <w:rPr>
                <w:rFonts w:ascii="Times New Roman" w:hAnsi="Times New Roman" w:cs="Times New Roman"/>
                <w:sz w:val="24"/>
                <w:szCs w:val="28"/>
              </w:rPr>
            </w:pPr>
            <w:r w:rsidRPr="00214B4C">
              <w:rPr>
                <w:rFonts w:ascii="Times New Roman" w:hAnsi="Times New Roman" w:cs="Times New Roman"/>
                <w:bCs/>
                <w:sz w:val="24"/>
                <w:szCs w:val="28"/>
              </w:rPr>
              <w:t xml:space="preserve">Program Project Coordinator, </w:t>
            </w:r>
            <w:r w:rsidRPr="00214B4C">
              <w:rPr>
                <w:rFonts w:ascii="Times New Roman" w:hAnsi="Times New Roman" w:cs="Times New Roman"/>
                <w:sz w:val="24"/>
                <w:szCs w:val="28"/>
              </w:rPr>
              <w:t>PSCS</w:t>
            </w:r>
          </w:p>
          <w:p w14:paraId="216A875A" w14:textId="444B91F7" w:rsidR="00214B4C" w:rsidRPr="00214B4C" w:rsidRDefault="00214B4C" w:rsidP="00214B4C">
            <w:pPr>
              <w:rPr>
                <w:sz w:val="24"/>
                <w:szCs w:val="28"/>
              </w:rPr>
            </w:pPr>
            <w:r w:rsidRPr="00214B4C">
              <w:rPr>
                <w:rFonts w:ascii="Times New Roman" w:hAnsi="Times New Roman" w:cs="Times New Roman"/>
                <w:sz w:val="24"/>
                <w:szCs w:val="28"/>
              </w:rPr>
              <w:t>Presidency University</w:t>
            </w:r>
          </w:p>
        </w:tc>
        <w:tc>
          <w:tcPr>
            <w:tcW w:w="3691" w:type="dxa"/>
          </w:tcPr>
          <w:p w14:paraId="7A33A2EF" w14:textId="77777777" w:rsidR="00214B4C" w:rsidRPr="00214B4C" w:rsidRDefault="00214B4C" w:rsidP="00214B4C">
            <w:pPr>
              <w:spacing w:after="0"/>
              <w:jc w:val="both"/>
              <w:rPr>
                <w:rFonts w:ascii="Times New Roman" w:hAnsi="Times New Roman" w:cs="Times New Roman"/>
                <w:b/>
                <w:bCs/>
                <w:sz w:val="24"/>
                <w:szCs w:val="28"/>
              </w:rPr>
            </w:pPr>
            <w:r w:rsidRPr="00214B4C">
              <w:rPr>
                <w:rFonts w:ascii="Times New Roman" w:hAnsi="Times New Roman" w:cs="Times New Roman"/>
                <w:b/>
                <w:bCs/>
                <w:sz w:val="24"/>
                <w:szCs w:val="28"/>
              </w:rPr>
              <w:t>Dr. Gopal K Shyam</w:t>
            </w:r>
          </w:p>
          <w:p w14:paraId="29FEA389" w14:textId="77777777" w:rsidR="00214B4C" w:rsidRPr="00214B4C" w:rsidRDefault="00214B4C" w:rsidP="00214B4C">
            <w:pPr>
              <w:spacing w:after="0"/>
              <w:ind w:left="-90"/>
              <w:rPr>
                <w:rFonts w:ascii="Times New Roman" w:hAnsi="Times New Roman" w:cs="Times New Roman"/>
                <w:sz w:val="24"/>
                <w:szCs w:val="28"/>
              </w:rPr>
            </w:pPr>
            <w:r w:rsidRPr="00214B4C">
              <w:rPr>
                <w:rFonts w:ascii="Times New Roman" w:hAnsi="Times New Roman" w:cs="Times New Roman"/>
                <w:sz w:val="24"/>
                <w:szCs w:val="28"/>
              </w:rPr>
              <w:t xml:space="preserve"> Head of the Department, PSCS</w:t>
            </w:r>
          </w:p>
          <w:p w14:paraId="0ED759E5" w14:textId="28D48A39" w:rsidR="00214B4C" w:rsidRPr="00214B4C" w:rsidRDefault="00214B4C" w:rsidP="00214B4C">
            <w:pPr>
              <w:rPr>
                <w:sz w:val="24"/>
                <w:szCs w:val="28"/>
              </w:rPr>
            </w:pPr>
            <w:r w:rsidRPr="00214B4C">
              <w:rPr>
                <w:rFonts w:ascii="Times New Roman" w:hAnsi="Times New Roman" w:cs="Times New Roman"/>
                <w:sz w:val="24"/>
                <w:szCs w:val="28"/>
              </w:rPr>
              <w:t xml:space="preserve"> Presidency University</w:t>
            </w:r>
          </w:p>
        </w:tc>
      </w:tr>
    </w:tbl>
    <w:p w14:paraId="641836AB" w14:textId="77777777" w:rsidR="000E3184" w:rsidRDefault="00000000">
      <w:r>
        <w:br w:type="page"/>
      </w:r>
    </w:p>
    <w:p w14:paraId="24041904" w14:textId="1A841FE4" w:rsidR="00E10E1F" w:rsidRDefault="00E10E1F">
      <w:pPr>
        <w:spacing w:before="120" w:after="40"/>
        <w:jc w:val="center"/>
        <w:rPr>
          <w:rFonts w:ascii="Times New Roman" w:hAnsi="Times New Roman"/>
          <w:b/>
          <w:sz w:val="24"/>
        </w:rPr>
      </w:pPr>
      <w:r>
        <w:rPr>
          <w:noProof/>
        </w:rPr>
        <w:lastRenderedPageBreak/>
        <mc:AlternateContent>
          <mc:Choice Requires="wpg">
            <w:drawing>
              <wp:anchor distT="0" distB="0" distL="114300" distR="114300" simplePos="0" relativeHeight="251663360" behindDoc="0" locked="0" layoutInCell="1" allowOverlap="1" wp14:anchorId="59C81D8E" wp14:editId="77944C4D">
                <wp:simplePos x="0" y="0"/>
                <wp:positionH relativeFrom="column">
                  <wp:posOffset>550333</wp:posOffset>
                </wp:positionH>
                <wp:positionV relativeFrom="paragraph">
                  <wp:posOffset>-152400</wp:posOffset>
                </wp:positionV>
                <wp:extent cx="4838700" cy="883285"/>
                <wp:effectExtent l="0" t="0" r="0" b="0"/>
                <wp:wrapNone/>
                <wp:docPr id="1240114483" name="Group 1"/>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592050876" name="Picture 59205087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4086225" cy="883285"/>
                          </a:xfrm>
                          <a:prstGeom prst="rect">
                            <a:avLst/>
                          </a:prstGeom>
                        </pic:spPr>
                      </pic:pic>
                      <pic:pic xmlns:pic="http://schemas.openxmlformats.org/drawingml/2006/picture">
                        <pic:nvPicPr>
                          <pic:cNvPr id="1724239249" name="Picture 1724239249"/>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4048125" y="95250"/>
                            <a:ext cx="790575" cy="776605"/>
                          </a:xfrm>
                          <a:prstGeom prst="rect">
                            <a:avLst/>
                          </a:prstGeom>
                        </pic:spPr>
                      </pic:pic>
                    </wpg:wgp>
                  </a:graphicData>
                </a:graphic>
              </wp:anchor>
            </w:drawing>
          </mc:Choice>
          <mc:Fallback>
            <w:pict>
              <v:group w14:anchorId="07DD0238" id="Group 1" o:spid="_x0000_s1026" style="position:absolute;margin-left:43.35pt;margin-top:-12pt;width:381pt;height:69.55pt;z-index:251663360" coordsize="48387,88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">
                <v:shape id="Picture 592050876" o:spid="_x0000_s1027"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">
                  <v:imagedata r:id="rId10" o:title=""/>
                </v:shape>
                <v:shape id="Picture 1724239249" o:spid="_x0000_s1028"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">
                  <v:imagedata r:id="rId11" o:title=""/>
                </v:shape>
              </v:group>
            </w:pict>
          </mc:Fallback>
        </mc:AlternateContent>
      </w:r>
    </w:p>
    <w:p w14:paraId="326BBDA4" w14:textId="77777777" w:rsidR="00E10E1F" w:rsidRDefault="00E10E1F">
      <w:pPr>
        <w:spacing w:before="120" w:after="40"/>
        <w:jc w:val="center"/>
        <w:rPr>
          <w:rFonts w:ascii="Times New Roman" w:hAnsi="Times New Roman"/>
          <w:b/>
          <w:sz w:val="24"/>
        </w:rPr>
      </w:pPr>
    </w:p>
    <w:p w14:paraId="28F2C4D5" w14:textId="77777777" w:rsidR="00E10E1F" w:rsidRDefault="00E10E1F">
      <w:pPr>
        <w:spacing w:before="120" w:after="40"/>
        <w:jc w:val="center"/>
        <w:rPr>
          <w:rFonts w:ascii="Times New Roman" w:hAnsi="Times New Roman"/>
          <w:b/>
          <w:sz w:val="24"/>
        </w:rPr>
      </w:pPr>
    </w:p>
    <w:p w14:paraId="3843806E" w14:textId="77777777" w:rsidR="00E10E1F" w:rsidRDefault="00E10E1F">
      <w:pPr>
        <w:spacing w:before="120" w:after="40"/>
        <w:jc w:val="center"/>
        <w:rPr>
          <w:rFonts w:ascii="Times New Roman" w:hAnsi="Times New Roman"/>
          <w:b/>
          <w:sz w:val="24"/>
        </w:rPr>
      </w:pPr>
    </w:p>
    <w:p w14:paraId="0FF61EC9" w14:textId="0475DA47" w:rsidR="000E3184" w:rsidRPr="00214B4C" w:rsidRDefault="00000000">
      <w:pPr>
        <w:spacing w:before="120" w:after="40"/>
        <w:jc w:val="center"/>
        <w:rPr>
          <w:sz w:val="28"/>
          <w:szCs w:val="28"/>
        </w:rPr>
      </w:pPr>
      <w:r w:rsidRPr="00214B4C">
        <w:rPr>
          <w:rFonts w:ascii="Times New Roman" w:hAnsi="Times New Roman"/>
          <w:b/>
          <w:sz w:val="32"/>
          <w:szCs w:val="28"/>
        </w:rPr>
        <w:t>PRESIDENCY SCHOOL OF COMPUTER SCIENCE AND ENGINEERING</w:t>
      </w:r>
    </w:p>
    <w:p w14:paraId="7007B545" w14:textId="77777777" w:rsidR="000E3184" w:rsidRPr="00214B4C" w:rsidRDefault="00000000">
      <w:pPr>
        <w:jc w:val="center"/>
        <w:rPr>
          <w:sz w:val="28"/>
          <w:szCs w:val="28"/>
        </w:rPr>
      </w:pPr>
      <w:r w:rsidRPr="00214B4C">
        <w:rPr>
          <w:rFonts w:ascii="Times New Roman" w:hAnsi="Times New Roman"/>
          <w:b/>
          <w:sz w:val="32"/>
          <w:szCs w:val="28"/>
        </w:rPr>
        <w:t>CERTIFICATE OF VIVA-VOCE EXAMINATION</w:t>
      </w:r>
    </w:p>
    <w:p w14:paraId="72C2175E" w14:textId="77777777" w:rsidR="000E3184" w:rsidRPr="00E23DA7" w:rsidRDefault="00000000">
      <w:pPr>
        <w:spacing w:after="280" w:line="288" w:lineRule="auto"/>
        <w:jc w:val="both"/>
        <w:rPr>
          <w:sz w:val="24"/>
          <w:szCs w:val="24"/>
        </w:rPr>
      </w:pPr>
      <w:r w:rsidRPr="00E23DA7">
        <w:rPr>
          <w:rFonts w:ascii="Times New Roman" w:hAnsi="Times New Roman"/>
          <w:sz w:val="24"/>
          <w:szCs w:val="24"/>
        </w:rPr>
        <w:t>This is to certify that the project work entitled "Development of a Software Application for Analysis and Processing of DVB-S2 Receiver Output Stream" submitted by Y VENGALA RAO (20231COM0001), SK SAMAD (20231COM0031), and C RAKESHWAR (20231COM0008) has been examined and evaluated by the Viva-Voce Examination Committee in partial fulfillment of the requirements for the award of Bachelor of Technology in Computer Science and Engineering.</w:t>
      </w:r>
    </w:p>
    <w:tbl>
      <w:tblPr>
        <w:tblpPr w:leftFromText="180" w:rightFromText="180" w:vertAnchor="text" w:horzAnchor="margin" w:tblpY="244"/>
        <w:tblW w:w="9858" w:type="dxa"/>
        <w:tblLook w:val="04A0" w:firstRow="1" w:lastRow="0" w:firstColumn="1" w:lastColumn="0" w:noHBand="0" w:noVBand="1"/>
      </w:tblPr>
      <w:tblGrid>
        <w:gridCol w:w="3181"/>
        <w:gridCol w:w="3531"/>
        <w:gridCol w:w="3146"/>
      </w:tblGrid>
      <w:tr w:rsidR="00214B4C" w:rsidRPr="00D149CF" w14:paraId="32195A60" w14:textId="77777777" w:rsidTr="00214B4C">
        <w:trPr>
          <w:trHeight w:val="2292"/>
        </w:trPr>
        <w:tc>
          <w:tcPr>
            <w:tcW w:w="3181" w:type="dxa"/>
          </w:tcPr>
          <w:p w14:paraId="271068D1" w14:textId="77777777" w:rsidR="00214B4C" w:rsidRDefault="00214B4C" w:rsidP="00214B4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Examiner-1</w:t>
            </w:r>
          </w:p>
          <w:p w14:paraId="3B91EC6C" w14:textId="77777777" w:rsidR="00214B4C" w:rsidRPr="00D149CF" w:rsidRDefault="00214B4C" w:rsidP="00214B4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w:t>
            </w:r>
          </w:p>
          <w:p w14:paraId="6827C48C" w14:textId="77777777" w:rsidR="00214B4C" w:rsidRPr="00BB0165" w:rsidRDefault="00214B4C" w:rsidP="00214B4C">
            <w:pPr>
              <w:spacing w:after="0" w:line="360" w:lineRule="auto"/>
              <w:rPr>
                <w:rFonts w:ascii="Times New Roman" w:hAnsi="Times New Roman" w:cs="Times New Roman"/>
                <w:b/>
                <w:bCs/>
                <w:sz w:val="24"/>
                <w:szCs w:val="24"/>
              </w:rPr>
            </w:pPr>
            <w:r w:rsidRPr="00BB0165">
              <w:rPr>
                <w:rFonts w:ascii="Times New Roman" w:hAnsi="Times New Roman" w:cs="Times New Roman"/>
                <w:b/>
                <w:bCs/>
                <w:sz w:val="24"/>
                <w:szCs w:val="24"/>
              </w:rPr>
              <w:t>Designation:</w:t>
            </w:r>
          </w:p>
          <w:p w14:paraId="58AC1C7A" w14:textId="11865629" w:rsidR="00214B4C" w:rsidRPr="00D149CF" w:rsidRDefault="00214B4C" w:rsidP="00214B4C">
            <w:pPr>
              <w:spacing w:after="0" w:line="360" w:lineRule="auto"/>
              <w:rPr>
                <w:rFonts w:ascii="Times New Roman" w:hAnsi="Times New Roman" w:cs="Times New Roman"/>
                <w:sz w:val="24"/>
                <w:szCs w:val="24"/>
              </w:rPr>
            </w:pPr>
            <w:r>
              <w:rPr>
                <w:rFonts w:ascii="Times New Roman" w:hAnsi="Times New Roman" w:cs="Times New Roman"/>
                <w:b/>
                <w:bCs/>
                <w:sz w:val="24"/>
                <w:szCs w:val="24"/>
              </w:rPr>
              <w:t>University:</w:t>
            </w:r>
          </w:p>
        </w:tc>
        <w:tc>
          <w:tcPr>
            <w:tcW w:w="3531" w:type="dxa"/>
          </w:tcPr>
          <w:p w14:paraId="5DCD6A8E" w14:textId="77777777" w:rsidR="00214B4C" w:rsidRPr="00D149CF" w:rsidRDefault="00214B4C" w:rsidP="00214B4C">
            <w:pPr>
              <w:spacing w:after="0" w:line="360" w:lineRule="auto"/>
              <w:ind w:left="-102"/>
              <w:rPr>
                <w:rFonts w:ascii="Times New Roman" w:hAnsi="Times New Roman" w:cs="Times New Roman"/>
                <w:sz w:val="24"/>
                <w:szCs w:val="24"/>
              </w:rPr>
            </w:pPr>
          </w:p>
        </w:tc>
        <w:tc>
          <w:tcPr>
            <w:tcW w:w="3146" w:type="dxa"/>
          </w:tcPr>
          <w:p w14:paraId="2C7DBB8E" w14:textId="77777777" w:rsidR="00214B4C" w:rsidRDefault="00214B4C" w:rsidP="00214B4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Examiner-2</w:t>
            </w:r>
          </w:p>
          <w:p w14:paraId="6E90F4A0" w14:textId="77777777" w:rsidR="00214B4C" w:rsidRPr="00D149CF" w:rsidRDefault="00214B4C" w:rsidP="00214B4C">
            <w:pPr>
              <w:spacing w:after="0" w:line="360" w:lineRule="auto"/>
              <w:rPr>
                <w:rFonts w:ascii="Times New Roman" w:hAnsi="Times New Roman" w:cs="Times New Roman"/>
                <w:b/>
                <w:bCs/>
                <w:sz w:val="24"/>
                <w:szCs w:val="24"/>
              </w:rPr>
            </w:pPr>
            <w:r>
              <w:rPr>
                <w:rFonts w:ascii="Times New Roman" w:hAnsi="Times New Roman" w:cs="Times New Roman"/>
                <w:b/>
                <w:bCs/>
                <w:sz w:val="24"/>
                <w:szCs w:val="24"/>
              </w:rPr>
              <w:t>Name:</w:t>
            </w:r>
          </w:p>
          <w:p w14:paraId="4A058740" w14:textId="77777777" w:rsidR="00214B4C" w:rsidRPr="00BB0165" w:rsidRDefault="00214B4C" w:rsidP="00214B4C">
            <w:pPr>
              <w:spacing w:after="0" w:line="360" w:lineRule="auto"/>
              <w:rPr>
                <w:rFonts w:ascii="Times New Roman" w:hAnsi="Times New Roman" w:cs="Times New Roman"/>
                <w:b/>
                <w:bCs/>
                <w:sz w:val="24"/>
                <w:szCs w:val="24"/>
              </w:rPr>
            </w:pPr>
            <w:r w:rsidRPr="00BB0165">
              <w:rPr>
                <w:rFonts w:ascii="Times New Roman" w:hAnsi="Times New Roman" w:cs="Times New Roman"/>
                <w:b/>
                <w:bCs/>
                <w:sz w:val="24"/>
                <w:szCs w:val="24"/>
              </w:rPr>
              <w:t>Designation:</w:t>
            </w:r>
          </w:p>
          <w:p w14:paraId="51227618" w14:textId="2D7ECC4A" w:rsidR="00214B4C" w:rsidRPr="00D149CF" w:rsidRDefault="00214B4C" w:rsidP="00214B4C">
            <w:pPr>
              <w:spacing w:after="0" w:line="360" w:lineRule="auto"/>
              <w:ind w:left="-90"/>
              <w:rPr>
                <w:rFonts w:ascii="Times New Roman" w:hAnsi="Times New Roman" w:cs="Times New Roman"/>
                <w:sz w:val="24"/>
                <w:szCs w:val="24"/>
              </w:rPr>
            </w:pPr>
            <w:r>
              <w:rPr>
                <w:rFonts w:ascii="Times New Roman" w:hAnsi="Times New Roman" w:cs="Times New Roman"/>
                <w:b/>
                <w:bCs/>
                <w:sz w:val="24"/>
                <w:szCs w:val="24"/>
              </w:rPr>
              <w:t xml:space="preserve">  </w:t>
            </w:r>
            <w:r w:rsidRPr="00BB0165">
              <w:rPr>
                <w:rFonts w:ascii="Times New Roman" w:hAnsi="Times New Roman" w:cs="Times New Roman"/>
                <w:b/>
                <w:bCs/>
                <w:sz w:val="24"/>
                <w:szCs w:val="24"/>
              </w:rPr>
              <w:t>University</w:t>
            </w:r>
            <w:r>
              <w:rPr>
                <w:rFonts w:ascii="Times New Roman" w:hAnsi="Times New Roman" w:cs="Times New Roman"/>
                <w:b/>
                <w:bCs/>
                <w:sz w:val="24"/>
                <w:szCs w:val="24"/>
              </w:rPr>
              <w:t>:</w:t>
            </w:r>
          </w:p>
        </w:tc>
      </w:tr>
    </w:tbl>
    <w:tbl>
      <w:tblPr>
        <w:tblW w:w="0" w:type="auto"/>
        <w:jc w:val="center"/>
        <w:tblLook w:val="04A0" w:firstRow="1" w:lastRow="0" w:firstColumn="1" w:lastColumn="0" w:noHBand="0" w:noVBand="1"/>
      </w:tblPr>
      <w:tblGrid>
        <w:gridCol w:w="4680"/>
        <w:gridCol w:w="4680"/>
      </w:tblGrid>
      <w:tr w:rsidR="000E3184" w14:paraId="3A822447" w14:textId="77777777">
        <w:trPr>
          <w:jc w:val="center"/>
        </w:trPr>
        <w:tc>
          <w:tcPr>
            <w:tcW w:w="4680" w:type="dxa"/>
          </w:tcPr>
          <w:p w14:paraId="1B07625E" w14:textId="7D2FE488" w:rsidR="000E3184" w:rsidRDefault="000E3184"/>
        </w:tc>
        <w:tc>
          <w:tcPr>
            <w:tcW w:w="4680" w:type="dxa"/>
          </w:tcPr>
          <w:p w14:paraId="05557550" w14:textId="67387D68" w:rsidR="000E3184" w:rsidRDefault="000E3184"/>
        </w:tc>
      </w:tr>
    </w:tbl>
    <w:p w14:paraId="03D1A551" w14:textId="77777777" w:rsidR="00214B4C" w:rsidRDefault="00214B4C">
      <w:pPr>
        <w:jc w:val="center"/>
        <w:rPr>
          <w:rFonts w:ascii="Times New Roman" w:hAnsi="Times New Roman"/>
          <w:color w:val="A0A0A0"/>
          <w:sz w:val="20"/>
        </w:rPr>
      </w:pPr>
    </w:p>
    <w:p w14:paraId="0630A5E7" w14:textId="77777777" w:rsidR="00214B4C" w:rsidRDefault="00214B4C">
      <w:pPr>
        <w:jc w:val="center"/>
        <w:rPr>
          <w:rFonts w:ascii="Times New Roman" w:hAnsi="Times New Roman"/>
          <w:color w:val="A0A0A0"/>
          <w:sz w:val="20"/>
        </w:rPr>
      </w:pPr>
    </w:p>
    <w:p w14:paraId="612FBB8E" w14:textId="77777777" w:rsidR="00214B4C" w:rsidRDefault="00214B4C">
      <w:pPr>
        <w:jc w:val="center"/>
        <w:rPr>
          <w:rFonts w:ascii="Times New Roman" w:hAnsi="Times New Roman"/>
          <w:color w:val="A0A0A0"/>
          <w:sz w:val="20"/>
        </w:rPr>
      </w:pPr>
    </w:p>
    <w:p w14:paraId="17A17AE5" w14:textId="77777777" w:rsidR="00214B4C" w:rsidRDefault="00214B4C">
      <w:pPr>
        <w:jc w:val="center"/>
        <w:rPr>
          <w:rFonts w:ascii="Times New Roman" w:hAnsi="Times New Roman"/>
          <w:color w:val="A0A0A0"/>
          <w:sz w:val="20"/>
        </w:rPr>
      </w:pPr>
    </w:p>
    <w:p w14:paraId="40ADAFCB" w14:textId="77777777" w:rsidR="00214B4C" w:rsidRDefault="00214B4C">
      <w:pPr>
        <w:jc w:val="center"/>
        <w:rPr>
          <w:rFonts w:ascii="Times New Roman" w:hAnsi="Times New Roman"/>
          <w:color w:val="A0A0A0"/>
          <w:sz w:val="20"/>
        </w:rPr>
      </w:pPr>
    </w:p>
    <w:p w14:paraId="799984F0" w14:textId="77777777" w:rsidR="00214B4C" w:rsidRDefault="00214B4C">
      <w:pPr>
        <w:jc w:val="center"/>
        <w:rPr>
          <w:rFonts w:ascii="Times New Roman" w:hAnsi="Times New Roman"/>
          <w:color w:val="A0A0A0"/>
          <w:sz w:val="20"/>
        </w:rPr>
      </w:pPr>
    </w:p>
    <w:p w14:paraId="0A6FC564" w14:textId="77777777" w:rsidR="00214B4C" w:rsidRDefault="00214B4C">
      <w:pPr>
        <w:jc w:val="center"/>
        <w:rPr>
          <w:rFonts w:ascii="Times New Roman" w:hAnsi="Times New Roman"/>
          <w:color w:val="A0A0A0"/>
          <w:sz w:val="20"/>
        </w:rPr>
      </w:pPr>
    </w:p>
    <w:p w14:paraId="43807853" w14:textId="77777777" w:rsidR="00214B4C" w:rsidRDefault="00214B4C">
      <w:pPr>
        <w:jc w:val="center"/>
        <w:rPr>
          <w:rFonts w:ascii="Times New Roman" w:hAnsi="Times New Roman"/>
          <w:color w:val="A0A0A0"/>
          <w:sz w:val="20"/>
        </w:rPr>
      </w:pPr>
    </w:p>
    <w:p w14:paraId="141EE56A" w14:textId="77777777" w:rsidR="00214B4C" w:rsidRDefault="00214B4C">
      <w:pPr>
        <w:jc w:val="center"/>
        <w:rPr>
          <w:rFonts w:ascii="Times New Roman" w:hAnsi="Times New Roman"/>
          <w:color w:val="A0A0A0"/>
          <w:sz w:val="20"/>
        </w:rPr>
      </w:pPr>
    </w:p>
    <w:p w14:paraId="2B166B6D" w14:textId="77777777" w:rsidR="00214B4C" w:rsidRDefault="00214B4C">
      <w:pPr>
        <w:jc w:val="center"/>
        <w:rPr>
          <w:rFonts w:ascii="Times New Roman" w:hAnsi="Times New Roman"/>
          <w:color w:val="A0A0A0"/>
          <w:sz w:val="20"/>
        </w:rPr>
      </w:pPr>
    </w:p>
    <w:p w14:paraId="7BD2B237" w14:textId="77777777" w:rsidR="00214B4C" w:rsidRDefault="00214B4C">
      <w:pPr>
        <w:jc w:val="center"/>
        <w:rPr>
          <w:rFonts w:ascii="Times New Roman" w:hAnsi="Times New Roman"/>
          <w:color w:val="A0A0A0"/>
          <w:sz w:val="20"/>
        </w:rPr>
      </w:pPr>
    </w:p>
    <w:p w14:paraId="7F8078C0" w14:textId="77777777" w:rsidR="00E23DA7" w:rsidRPr="00D149CF" w:rsidRDefault="00E23DA7" w:rsidP="00E23DA7">
      <w:pPr>
        <w:pStyle w:val="Heading7"/>
        <w:jc w:val="center"/>
        <w:rPr>
          <w:rFonts w:ascii="Times New Roman" w:hAnsi="Times New Roman" w:cs="Times New Roman"/>
          <w:b/>
          <w:i w:val="0"/>
          <w:color w:val="auto"/>
          <w:sz w:val="32"/>
          <w:szCs w:val="32"/>
        </w:rPr>
      </w:pPr>
      <w:r w:rsidRPr="00D149CF">
        <w:rPr>
          <w:rFonts w:ascii="Times New Roman" w:hAnsi="Times New Roman" w:cs="Times New Roman"/>
          <w:b/>
          <w:i w:val="0"/>
          <w:color w:val="auto"/>
          <w:sz w:val="32"/>
          <w:szCs w:val="32"/>
        </w:rPr>
        <w:lastRenderedPageBreak/>
        <w:t>PRESIDENCY UNIVERSITY</w:t>
      </w:r>
    </w:p>
    <w:p w14:paraId="7EA564D8" w14:textId="77777777" w:rsidR="00E23DA7" w:rsidRPr="00D149CF" w:rsidRDefault="00E23DA7" w:rsidP="00E23DA7">
      <w:pPr>
        <w:jc w:val="center"/>
        <w:rPr>
          <w:rFonts w:ascii="Times New Roman" w:hAnsi="Times New Roman" w:cs="Times New Roman"/>
        </w:rPr>
      </w:pPr>
    </w:p>
    <w:p w14:paraId="6F637EAA" w14:textId="6231FDC9" w:rsidR="00214B4C" w:rsidRPr="00E23DA7" w:rsidRDefault="00E23DA7" w:rsidP="00E23DA7">
      <w:pPr>
        <w:spacing w:line="360" w:lineRule="auto"/>
        <w:ind w:right="247"/>
        <w:jc w:val="center"/>
        <w:rPr>
          <w:rFonts w:ascii="Times New Roman" w:hAnsi="Times New Roman" w:cs="Times New Roman"/>
          <w:b/>
          <w:sz w:val="32"/>
        </w:rPr>
      </w:pPr>
      <w:r w:rsidRPr="00D149CF">
        <w:rPr>
          <w:rFonts w:ascii="Times New Roman" w:hAnsi="Times New Roman" w:cs="Times New Roman"/>
          <w:b/>
          <w:sz w:val="32"/>
        </w:rPr>
        <w:t xml:space="preserve">PRESIDENCY SCHOOL OF COMPUTER SCIENCE AND ENGINEERING  </w:t>
      </w:r>
    </w:p>
    <w:p w14:paraId="4DE71D94" w14:textId="66C35A13" w:rsidR="000E3184" w:rsidRPr="00E23DA7" w:rsidRDefault="00000000">
      <w:pPr>
        <w:jc w:val="center"/>
        <w:rPr>
          <w:sz w:val="28"/>
          <w:szCs w:val="28"/>
        </w:rPr>
      </w:pPr>
      <w:r w:rsidRPr="00E23DA7">
        <w:rPr>
          <w:rFonts w:ascii="Times New Roman" w:hAnsi="Times New Roman"/>
          <w:b/>
          <w:sz w:val="32"/>
          <w:szCs w:val="28"/>
        </w:rPr>
        <w:t>DECLARATION</w:t>
      </w:r>
    </w:p>
    <w:p w14:paraId="36668F68" w14:textId="1D06DD6D" w:rsidR="000E3184" w:rsidRDefault="00000000">
      <w:pPr>
        <w:spacing w:after="320" w:line="288" w:lineRule="auto"/>
        <w:jc w:val="both"/>
        <w:rPr>
          <w:rFonts w:ascii="Times New Roman" w:hAnsi="Times New Roman"/>
          <w:sz w:val="24"/>
          <w:szCs w:val="24"/>
        </w:rPr>
      </w:pPr>
      <w:r w:rsidRPr="00E23DA7">
        <w:rPr>
          <w:rFonts w:ascii="Times New Roman" w:hAnsi="Times New Roman"/>
          <w:sz w:val="24"/>
          <w:szCs w:val="24"/>
        </w:rPr>
        <w:t xml:space="preserve">We the students of final year B.Tech in COMPUTER SCIENCE AND ENGINEERING, at Presidency University, Bengaluru, named Y VENGALA RAO (20231COM0001), SK SAMAD (20231COM0031), and C RAKESHWAR (20231COM0008), hereby declare that the project work titled "Development of a Software Application for Analysis and Processing of DVB-S2 Receiver Output Stream" has been independently carried out by us and submitted in partial fulfillment for the award of the degree of </w:t>
      </w:r>
      <w:proofErr w:type="spellStart"/>
      <w:r w:rsidRPr="00E23DA7">
        <w:rPr>
          <w:rFonts w:ascii="Times New Roman" w:hAnsi="Times New Roman"/>
          <w:sz w:val="24"/>
          <w:szCs w:val="24"/>
        </w:rPr>
        <w:t>B.Tech</w:t>
      </w:r>
      <w:proofErr w:type="spellEnd"/>
      <w:r w:rsidRPr="00E23DA7">
        <w:rPr>
          <w:rFonts w:ascii="Times New Roman" w:hAnsi="Times New Roman"/>
          <w:sz w:val="24"/>
          <w:szCs w:val="24"/>
        </w:rPr>
        <w:t xml:space="preserve"> in COMPUTER ENGINEERING during the academic year 2026-27. We further declare that this work has not been submitted previously to any other university or institution for the award of any degree or diploma.</w:t>
      </w:r>
    </w:p>
    <w:p w14:paraId="22FAF48C" w14:textId="77777777" w:rsidR="00E23DA7" w:rsidRDefault="00E23DA7">
      <w:pPr>
        <w:spacing w:after="320" w:line="288" w:lineRule="auto"/>
        <w:jc w:val="both"/>
        <w:rPr>
          <w:sz w:val="24"/>
          <w:szCs w:val="24"/>
        </w:rPr>
      </w:pPr>
    </w:p>
    <w:p w14:paraId="41BBC35E" w14:textId="77777777" w:rsidR="00E23DA7" w:rsidRPr="00E23DA7" w:rsidRDefault="00E23DA7">
      <w:pPr>
        <w:spacing w:after="320" w:line="288" w:lineRule="auto"/>
        <w:jc w:val="both"/>
        <w:rPr>
          <w:sz w:val="24"/>
          <w:szCs w:val="24"/>
        </w:rPr>
      </w:pPr>
    </w:p>
    <w:tbl>
      <w:tblPr>
        <w:tblW w:w="0" w:type="auto"/>
        <w:jc w:val="center"/>
        <w:tblLook w:val="04A0" w:firstRow="1" w:lastRow="0" w:firstColumn="1" w:lastColumn="0" w:noHBand="0" w:noVBand="1"/>
      </w:tblPr>
      <w:tblGrid>
        <w:gridCol w:w="3120"/>
        <w:gridCol w:w="3120"/>
        <w:gridCol w:w="3120"/>
      </w:tblGrid>
      <w:tr w:rsidR="000E3184" w:rsidRPr="00E23DA7" w14:paraId="4D114456" w14:textId="77777777">
        <w:trPr>
          <w:jc w:val="center"/>
        </w:trPr>
        <w:tc>
          <w:tcPr>
            <w:tcW w:w="3120" w:type="dxa"/>
          </w:tcPr>
          <w:p w14:paraId="05258AAC" w14:textId="77777777" w:rsidR="000E3184" w:rsidRPr="00E23DA7" w:rsidRDefault="00000000">
            <w:pPr>
              <w:rPr>
                <w:rFonts w:ascii="Times New Roman" w:hAnsi="Times New Roman"/>
                <w:sz w:val="24"/>
                <w:szCs w:val="24"/>
              </w:rPr>
            </w:pPr>
            <w:r w:rsidRPr="00E23DA7">
              <w:rPr>
                <w:rFonts w:ascii="Times New Roman" w:hAnsi="Times New Roman"/>
                <w:sz w:val="24"/>
                <w:szCs w:val="24"/>
              </w:rPr>
              <w:t>Signature: _____________</w:t>
            </w:r>
            <w:r w:rsidRPr="00E23DA7">
              <w:rPr>
                <w:rFonts w:ascii="Times New Roman" w:hAnsi="Times New Roman"/>
                <w:sz w:val="24"/>
                <w:szCs w:val="24"/>
              </w:rPr>
              <w:br/>
              <w:t>Y VENGALA RAO</w:t>
            </w:r>
            <w:r w:rsidRPr="00E23DA7">
              <w:rPr>
                <w:rFonts w:ascii="Times New Roman" w:hAnsi="Times New Roman"/>
                <w:sz w:val="24"/>
                <w:szCs w:val="24"/>
              </w:rPr>
              <w:br/>
              <w:t>(20231COM0001)</w:t>
            </w:r>
          </w:p>
          <w:p w14:paraId="66B92FD0" w14:textId="77777777" w:rsidR="00214B4C" w:rsidRPr="00E23DA7" w:rsidRDefault="00214B4C">
            <w:pPr>
              <w:rPr>
                <w:sz w:val="24"/>
                <w:szCs w:val="24"/>
              </w:rPr>
            </w:pPr>
          </w:p>
          <w:p w14:paraId="661C2DF5" w14:textId="51E54A2B" w:rsidR="00214B4C" w:rsidRPr="00E23DA7" w:rsidRDefault="00214B4C">
            <w:pPr>
              <w:rPr>
                <w:sz w:val="24"/>
                <w:szCs w:val="24"/>
              </w:rPr>
            </w:pPr>
            <w:r w:rsidRPr="00E23DA7">
              <w:rPr>
                <w:sz w:val="24"/>
                <w:szCs w:val="24"/>
              </w:rPr>
              <w:t>PLACE: BENGALURU</w:t>
            </w:r>
          </w:p>
          <w:p w14:paraId="17985E0D" w14:textId="582300DF" w:rsidR="00214B4C" w:rsidRPr="00E23DA7" w:rsidRDefault="00214B4C">
            <w:pPr>
              <w:rPr>
                <w:sz w:val="24"/>
                <w:szCs w:val="24"/>
              </w:rPr>
            </w:pPr>
            <w:r w:rsidRPr="00E23DA7">
              <w:rPr>
                <w:sz w:val="24"/>
                <w:szCs w:val="24"/>
              </w:rPr>
              <w:t>DATE:</w:t>
            </w:r>
          </w:p>
        </w:tc>
        <w:tc>
          <w:tcPr>
            <w:tcW w:w="3120" w:type="dxa"/>
          </w:tcPr>
          <w:p w14:paraId="4B5CE752" w14:textId="77777777" w:rsidR="000E3184" w:rsidRPr="00E23DA7" w:rsidRDefault="00000000">
            <w:pPr>
              <w:rPr>
                <w:sz w:val="24"/>
                <w:szCs w:val="24"/>
              </w:rPr>
            </w:pPr>
            <w:r w:rsidRPr="00E23DA7">
              <w:rPr>
                <w:rFonts w:ascii="Times New Roman" w:hAnsi="Times New Roman"/>
                <w:sz w:val="24"/>
                <w:szCs w:val="24"/>
              </w:rPr>
              <w:t>Signature: _____________</w:t>
            </w:r>
            <w:r w:rsidRPr="00E23DA7">
              <w:rPr>
                <w:rFonts w:ascii="Times New Roman" w:hAnsi="Times New Roman"/>
                <w:sz w:val="24"/>
                <w:szCs w:val="24"/>
              </w:rPr>
              <w:br/>
              <w:t>SK SAMAD</w:t>
            </w:r>
            <w:r w:rsidRPr="00E23DA7">
              <w:rPr>
                <w:rFonts w:ascii="Times New Roman" w:hAnsi="Times New Roman"/>
                <w:sz w:val="24"/>
                <w:szCs w:val="24"/>
              </w:rPr>
              <w:br/>
              <w:t>(20231COM0031)</w:t>
            </w:r>
          </w:p>
        </w:tc>
        <w:tc>
          <w:tcPr>
            <w:tcW w:w="3120" w:type="dxa"/>
          </w:tcPr>
          <w:p w14:paraId="46232362" w14:textId="59EA8857" w:rsidR="00214B4C" w:rsidRPr="00E23DA7" w:rsidRDefault="00000000">
            <w:pPr>
              <w:rPr>
                <w:rFonts w:ascii="Times New Roman" w:hAnsi="Times New Roman"/>
                <w:sz w:val="24"/>
                <w:szCs w:val="24"/>
              </w:rPr>
            </w:pPr>
            <w:r w:rsidRPr="00E23DA7">
              <w:rPr>
                <w:rFonts w:ascii="Times New Roman" w:hAnsi="Times New Roman"/>
                <w:sz w:val="24"/>
                <w:szCs w:val="24"/>
              </w:rPr>
              <w:t>Signature: _____________</w:t>
            </w:r>
            <w:r w:rsidRPr="00E23DA7">
              <w:rPr>
                <w:rFonts w:ascii="Times New Roman" w:hAnsi="Times New Roman"/>
                <w:sz w:val="24"/>
                <w:szCs w:val="24"/>
              </w:rPr>
              <w:br/>
              <w:t>C RAKESHWAR</w:t>
            </w:r>
            <w:r w:rsidRPr="00E23DA7">
              <w:rPr>
                <w:rFonts w:ascii="Times New Roman" w:hAnsi="Times New Roman"/>
                <w:sz w:val="24"/>
                <w:szCs w:val="24"/>
              </w:rPr>
              <w:br/>
              <w:t>(20231COM0008)</w:t>
            </w:r>
          </w:p>
        </w:tc>
      </w:tr>
    </w:tbl>
    <w:p w14:paraId="13651F2C" w14:textId="7E9C9F6F" w:rsidR="00214B4C" w:rsidRPr="00214B4C" w:rsidRDefault="00000000" w:rsidP="00214B4C">
      <w:r>
        <w:br w:type="page"/>
      </w:r>
    </w:p>
    <w:p w14:paraId="449014E9" w14:textId="630F5281" w:rsidR="000E3184" w:rsidRDefault="00000000">
      <w:pPr>
        <w:spacing w:before="160" w:after="320"/>
        <w:jc w:val="center"/>
      </w:pPr>
      <w:r>
        <w:rPr>
          <w:rFonts w:ascii="Times New Roman" w:hAnsi="Times New Roman"/>
          <w:b/>
          <w:sz w:val="32"/>
        </w:rPr>
        <w:lastRenderedPageBreak/>
        <w:t>ACKNOWLEDGEMENT</w:t>
      </w:r>
    </w:p>
    <w:p w14:paraId="04DA39BA" w14:textId="77777777" w:rsidR="00E23DA7" w:rsidRDefault="00E23DA7" w:rsidP="00E23DA7">
      <w:pPr>
        <w:overflowPunct w:val="0"/>
        <w:spacing w:line="360" w:lineRule="auto"/>
        <w:ind w:leftChars="5" w:left="11" w:right="40"/>
        <w:jc w:val="both"/>
        <w:rPr>
          <w:rFonts w:ascii="Times New Roman" w:hAnsi="Times New Roman" w:cs="Times New Roman"/>
          <w:sz w:val="24"/>
          <w:szCs w:val="24"/>
        </w:rPr>
      </w:pPr>
      <w:r w:rsidRPr="00D149CF">
        <w:rPr>
          <w:rFonts w:ascii="Times New Roman" w:hAnsi="Times New Roman" w:cs="Times New Roman"/>
          <w:sz w:val="24"/>
          <w:szCs w:val="24"/>
        </w:rPr>
        <w:t xml:space="preserve">For completing this project work, we have received the support and the guidance from many people whom </w:t>
      </w:r>
      <w:r>
        <w:rPr>
          <w:rFonts w:ascii="Times New Roman" w:hAnsi="Times New Roman" w:cs="Times New Roman"/>
          <w:sz w:val="24"/>
          <w:szCs w:val="24"/>
        </w:rPr>
        <w:t>we</w:t>
      </w:r>
      <w:r w:rsidRPr="00D149CF">
        <w:rPr>
          <w:rFonts w:ascii="Times New Roman" w:hAnsi="Times New Roman" w:cs="Times New Roman"/>
          <w:sz w:val="24"/>
          <w:szCs w:val="24"/>
        </w:rPr>
        <w:t xml:space="preserve"> would like to mention with deep sense of gratitude and indebtedness. We extend our gratitude to our beloved </w:t>
      </w:r>
      <w:r w:rsidRPr="00D149CF">
        <w:rPr>
          <w:rFonts w:ascii="Times New Roman" w:hAnsi="Times New Roman" w:cs="Times New Roman"/>
          <w:b/>
          <w:bCs/>
          <w:sz w:val="24"/>
          <w:szCs w:val="24"/>
        </w:rPr>
        <w:t>Chancellor, Vice Chancellor,</w:t>
      </w:r>
      <w:r>
        <w:rPr>
          <w:rFonts w:ascii="Times New Roman" w:hAnsi="Times New Roman" w:cs="Times New Roman"/>
          <w:b/>
          <w:bCs/>
          <w:sz w:val="24"/>
          <w:szCs w:val="24"/>
        </w:rPr>
        <w:t xml:space="preserve"> </w:t>
      </w:r>
      <w:r w:rsidRPr="00D149CF">
        <w:rPr>
          <w:rFonts w:ascii="Times New Roman" w:hAnsi="Times New Roman" w:cs="Times New Roman"/>
          <w:b/>
          <w:bCs/>
          <w:sz w:val="24"/>
          <w:szCs w:val="24"/>
        </w:rPr>
        <w:t>Pro-Vice Chancellor, and Registrar</w:t>
      </w:r>
      <w:r w:rsidRPr="00D149CF">
        <w:rPr>
          <w:rFonts w:ascii="Times New Roman" w:hAnsi="Times New Roman" w:cs="Times New Roman"/>
          <w:sz w:val="24"/>
          <w:szCs w:val="24"/>
        </w:rPr>
        <w:t xml:space="preserve"> for their support and encouragement in completion of the project.</w:t>
      </w:r>
    </w:p>
    <w:p w14:paraId="42E53AC9" w14:textId="77777777" w:rsidR="00E23DA7" w:rsidRPr="00D149CF" w:rsidRDefault="00E23DA7" w:rsidP="00E23DA7">
      <w:pPr>
        <w:overflowPunct w:val="0"/>
        <w:spacing w:line="360" w:lineRule="auto"/>
        <w:ind w:leftChars="5" w:left="11" w:right="40"/>
        <w:jc w:val="both"/>
        <w:rPr>
          <w:rFonts w:ascii="Times New Roman" w:hAnsi="Times New Roman" w:cs="Times New Roman"/>
          <w:sz w:val="24"/>
          <w:szCs w:val="24"/>
        </w:rPr>
      </w:pPr>
      <w:r w:rsidRPr="00D149CF">
        <w:rPr>
          <w:rFonts w:ascii="Times New Roman" w:hAnsi="Times New Roman" w:cs="Times New Roman"/>
          <w:sz w:val="24"/>
          <w:szCs w:val="24"/>
        </w:rPr>
        <w:t xml:space="preserve">We express our cordial thanks to </w:t>
      </w:r>
      <w:r w:rsidRPr="00661269">
        <w:rPr>
          <w:rFonts w:ascii="Times New Roman" w:hAnsi="Times New Roman" w:cs="Times New Roman"/>
          <w:b/>
          <w:bCs/>
          <w:sz w:val="24"/>
          <w:szCs w:val="24"/>
        </w:rPr>
        <w:t xml:space="preserve">Dr. </w:t>
      </w:r>
      <w:proofErr w:type="spellStart"/>
      <w:r w:rsidRPr="00661269">
        <w:rPr>
          <w:rFonts w:ascii="Times New Roman" w:hAnsi="Times New Roman" w:cs="Times New Roman"/>
          <w:b/>
          <w:bCs/>
          <w:sz w:val="24"/>
          <w:szCs w:val="24"/>
        </w:rPr>
        <w:t>Duraipandian</w:t>
      </w:r>
      <w:proofErr w:type="spellEnd"/>
      <w:r w:rsidRPr="00661269">
        <w:rPr>
          <w:rFonts w:ascii="Times New Roman" w:hAnsi="Times New Roman" w:cs="Times New Roman"/>
          <w:b/>
          <w:bCs/>
          <w:sz w:val="24"/>
          <w:szCs w:val="24"/>
        </w:rPr>
        <w:t xml:space="preserve"> N, Dean PSCS</w:t>
      </w:r>
      <w:r w:rsidRPr="00D149CF">
        <w:rPr>
          <w:rFonts w:ascii="Times New Roman" w:hAnsi="Times New Roman" w:cs="Times New Roman"/>
          <w:sz w:val="24"/>
          <w:szCs w:val="24"/>
        </w:rPr>
        <w:t xml:space="preserve">, Presidency School of </w:t>
      </w:r>
      <w:r>
        <w:rPr>
          <w:rFonts w:ascii="Times New Roman" w:hAnsi="Times New Roman" w:cs="Times New Roman"/>
          <w:sz w:val="24"/>
          <w:szCs w:val="24"/>
        </w:rPr>
        <w:t>C</w:t>
      </w:r>
      <w:r w:rsidRPr="00D149CF">
        <w:rPr>
          <w:rFonts w:ascii="Times New Roman" w:hAnsi="Times New Roman" w:cs="Times New Roman"/>
          <w:sz w:val="24"/>
          <w:szCs w:val="24"/>
        </w:rPr>
        <w:t xml:space="preserve">omputer Science and Engineering and the Management of Presidency University for providing the required facilities and intellectually stimulating environment that aided in the completion of </w:t>
      </w:r>
      <w:r>
        <w:rPr>
          <w:rFonts w:ascii="Times New Roman" w:hAnsi="Times New Roman" w:cs="Times New Roman"/>
          <w:sz w:val="24"/>
          <w:szCs w:val="24"/>
        </w:rPr>
        <w:t>our</w:t>
      </w:r>
      <w:r w:rsidRPr="00D149CF">
        <w:rPr>
          <w:rFonts w:ascii="Times New Roman" w:hAnsi="Times New Roman" w:cs="Times New Roman"/>
          <w:sz w:val="24"/>
          <w:szCs w:val="24"/>
        </w:rPr>
        <w:t xml:space="preserve"> project work.</w:t>
      </w:r>
    </w:p>
    <w:p w14:paraId="6F0CFCEB" w14:textId="77777777" w:rsidR="00E23DA7" w:rsidRDefault="00E23DA7" w:rsidP="00E23DA7">
      <w:pPr>
        <w:overflowPunct w:val="0"/>
        <w:spacing w:line="360" w:lineRule="auto"/>
        <w:ind w:leftChars="5" w:left="11" w:right="40"/>
        <w:jc w:val="both"/>
        <w:rPr>
          <w:rFonts w:ascii="Times New Roman" w:hAnsi="Times New Roman" w:cs="Times New Roman"/>
          <w:sz w:val="24"/>
          <w:szCs w:val="24"/>
        </w:rPr>
      </w:pPr>
      <w:r>
        <w:rPr>
          <w:rFonts w:ascii="Times New Roman" w:hAnsi="Times New Roman" w:cs="Times New Roman"/>
          <w:sz w:val="24"/>
          <w:szCs w:val="24"/>
        </w:rPr>
        <w:t>We</w:t>
      </w:r>
      <w:r w:rsidRPr="00D149CF">
        <w:rPr>
          <w:rFonts w:ascii="Times New Roman" w:hAnsi="Times New Roman" w:cs="Times New Roman"/>
          <w:sz w:val="24"/>
          <w:szCs w:val="24"/>
        </w:rPr>
        <w:t xml:space="preserve"> </w:t>
      </w:r>
      <w:r>
        <w:rPr>
          <w:rFonts w:ascii="Times New Roman" w:hAnsi="Times New Roman" w:cs="Times New Roman"/>
          <w:sz w:val="24"/>
          <w:szCs w:val="24"/>
        </w:rPr>
        <w:t>are</w:t>
      </w:r>
      <w:r w:rsidRPr="00D149CF">
        <w:rPr>
          <w:rFonts w:ascii="Times New Roman" w:hAnsi="Times New Roman" w:cs="Times New Roman"/>
          <w:sz w:val="24"/>
          <w:szCs w:val="24"/>
        </w:rPr>
        <w:t xml:space="preserve"> also thankful to </w:t>
      </w:r>
      <w:r w:rsidRPr="00E23DA7">
        <w:rPr>
          <w:rFonts w:ascii="Times New Roman" w:hAnsi="Times New Roman" w:cs="Times New Roman"/>
          <w:b/>
          <w:bCs/>
          <w:color w:val="000000" w:themeColor="text1"/>
          <w:sz w:val="24"/>
          <w:szCs w:val="24"/>
        </w:rPr>
        <w:t>Dr. Gopal K Shyam, Professor</w:t>
      </w:r>
      <w:r w:rsidRPr="00D149CF">
        <w:rPr>
          <w:rFonts w:ascii="Times New Roman" w:hAnsi="Times New Roman" w:cs="Times New Roman"/>
          <w:b/>
          <w:bCs/>
          <w:sz w:val="24"/>
          <w:szCs w:val="24"/>
        </w:rPr>
        <w:t>, Head of the Department, Presidency School of Computer Science and Engineering</w:t>
      </w:r>
      <w:r w:rsidRPr="00D149CF">
        <w:rPr>
          <w:rFonts w:ascii="Times New Roman" w:hAnsi="Times New Roman" w:cs="Times New Roman"/>
          <w:sz w:val="24"/>
          <w:szCs w:val="24"/>
        </w:rPr>
        <w:t xml:space="preserve"> Presidency University, for </w:t>
      </w:r>
      <w:r w:rsidRPr="00E23DA7">
        <w:rPr>
          <w:rFonts w:ascii="Times New Roman" w:hAnsi="Times New Roman" w:cs="Times New Roman"/>
          <w:color w:val="000000" w:themeColor="text1"/>
          <w:sz w:val="24"/>
          <w:szCs w:val="24"/>
        </w:rPr>
        <w:t>his</w:t>
      </w:r>
      <w:r w:rsidRPr="00D149CF">
        <w:rPr>
          <w:rFonts w:ascii="Times New Roman" w:hAnsi="Times New Roman" w:cs="Times New Roman"/>
          <w:sz w:val="24"/>
          <w:szCs w:val="24"/>
        </w:rPr>
        <w:t xml:space="preserve"> mentorship and encouragement. </w:t>
      </w:r>
    </w:p>
    <w:p w14:paraId="285E34C4" w14:textId="77777777" w:rsidR="00E23DA7" w:rsidRDefault="00E23DA7" w:rsidP="00E23DA7">
      <w:pPr>
        <w:spacing w:after="0"/>
        <w:rPr>
          <w:rFonts w:ascii="Times New Roman" w:hAnsi="Times New Roman" w:cs="Times New Roman"/>
          <w:sz w:val="24"/>
          <w:szCs w:val="28"/>
        </w:rPr>
      </w:pPr>
      <w:r>
        <w:rPr>
          <w:rFonts w:ascii="Times New Roman" w:hAnsi="Times New Roman" w:cs="Times New Roman"/>
          <w:sz w:val="24"/>
          <w:szCs w:val="24"/>
        </w:rPr>
        <w:t>We</w:t>
      </w:r>
      <w:r w:rsidRPr="00D149CF">
        <w:rPr>
          <w:rFonts w:ascii="Times New Roman" w:hAnsi="Times New Roman" w:cs="Times New Roman"/>
          <w:sz w:val="24"/>
          <w:szCs w:val="24"/>
        </w:rPr>
        <w:t xml:space="preserve"> would like to sincerely thank </w:t>
      </w:r>
      <w:r>
        <w:rPr>
          <w:rFonts w:ascii="Times New Roman" w:hAnsi="Times New Roman" w:cs="Times New Roman"/>
          <w:sz w:val="24"/>
          <w:szCs w:val="24"/>
        </w:rPr>
        <w:t>our</w:t>
      </w:r>
      <w:r w:rsidRPr="00D149CF">
        <w:rPr>
          <w:rFonts w:ascii="Times New Roman" w:hAnsi="Times New Roman" w:cs="Times New Roman"/>
          <w:sz w:val="24"/>
          <w:szCs w:val="24"/>
        </w:rPr>
        <w:t xml:space="preserve"> internal guide</w:t>
      </w:r>
      <w:r w:rsidRPr="00E23DA7">
        <w:rPr>
          <w:rFonts w:ascii="Times New Roman" w:hAnsi="Times New Roman" w:cs="Times New Roman"/>
          <w:b/>
          <w:bCs/>
          <w:color w:val="000000" w:themeColor="text1"/>
          <w:sz w:val="24"/>
          <w:szCs w:val="24"/>
        </w:rPr>
        <w:t>,</w:t>
      </w:r>
      <w:r w:rsidRPr="00783890">
        <w:rPr>
          <w:rFonts w:ascii="Times New Roman" w:hAnsi="Times New Roman" w:cs="Times New Roman"/>
          <w:b/>
          <w:bCs/>
          <w:color w:val="EE0000"/>
          <w:sz w:val="24"/>
          <w:szCs w:val="24"/>
        </w:rPr>
        <w:t xml:space="preserve"> </w:t>
      </w:r>
      <w:r>
        <w:rPr>
          <w:rFonts w:ascii="Times New Roman" w:hAnsi="Times New Roman"/>
          <w:b/>
          <w:sz w:val="24"/>
          <w:szCs w:val="28"/>
        </w:rPr>
        <w:t xml:space="preserve">Mr. </w:t>
      </w:r>
      <w:r w:rsidRPr="00214B4C">
        <w:rPr>
          <w:rFonts w:ascii="Times New Roman" w:hAnsi="Times New Roman"/>
          <w:b/>
          <w:sz w:val="24"/>
          <w:szCs w:val="28"/>
        </w:rPr>
        <w:t>Irfan Rajab Bhat</w:t>
      </w:r>
      <w:r w:rsidRPr="00214B4C">
        <w:rPr>
          <w:rFonts w:ascii="Times New Roman" w:hAnsi="Times New Roman" w:cs="Times New Roman"/>
          <w:sz w:val="24"/>
          <w:szCs w:val="28"/>
        </w:rPr>
        <w:t xml:space="preserve"> </w:t>
      </w:r>
    </w:p>
    <w:p w14:paraId="604FC3A6" w14:textId="2286D707" w:rsidR="00E23DA7" w:rsidRPr="00D149CF" w:rsidRDefault="00E23DA7" w:rsidP="00E23DA7">
      <w:pPr>
        <w:spacing w:line="360" w:lineRule="auto"/>
        <w:jc w:val="both"/>
        <w:rPr>
          <w:rFonts w:ascii="Times New Roman" w:hAnsi="Times New Roman" w:cs="Times New Roman"/>
          <w:sz w:val="24"/>
          <w:szCs w:val="24"/>
        </w:rPr>
      </w:pPr>
      <w:r w:rsidRPr="00E23DA7">
        <w:rPr>
          <w:rFonts w:ascii="Times New Roman" w:hAnsi="Times New Roman" w:cs="Times New Roman"/>
          <w:b/>
          <w:bCs/>
          <w:color w:val="000000" w:themeColor="text1"/>
          <w:sz w:val="24"/>
          <w:szCs w:val="24"/>
        </w:rPr>
        <w:t>Assistant Professor</w:t>
      </w:r>
      <w:r w:rsidRPr="00D149CF">
        <w:rPr>
          <w:rFonts w:ascii="Times New Roman" w:hAnsi="Times New Roman" w:cs="Times New Roman"/>
          <w:sz w:val="24"/>
          <w:szCs w:val="24"/>
        </w:rPr>
        <w:t>, Presidency School of Computer Science and Engineering, Presidency University, for</w:t>
      </w:r>
      <w:r>
        <w:rPr>
          <w:rFonts w:ascii="Times New Roman" w:hAnsi="Times New Roman" w:cs="Times New Roman"/>
          <w:sz w:val="24"/>
          <w:szCs w:val="24"/>
        </w:rPr>
        <w:t xml:space="preserve"> his</w:t>
      </w:r>
      <w:r w:rsidRPr="00783890">
        <w:rPr>
          <w:rFonts w:ascii="Times New Roman" w:hAnsi="Times New Roman" w:cs="Times New Roman"/>
          <w:color w:val="EE0000"/>
          <w:sz w:val="24"/>
          <w:szCs w:val="24"/>
        </w:rPr>
        <w:t xml:space="preserve"> </w:t>
      </w:r>
      <w:r w:rsidRPr="00D149CF">
        <w:rPr>
          <w:rFonts w:ascii="Times New Roman" w:hAnsi="Times New Roman" w:cs="Times New Roman"/>
          <w:sz w:val="24"/>
          <w:szCs w:val="24"/>
        </w:rPr>
        <w:t>moral support, motivation, timely guidance and encouragement provided to us during the period of our project work.</w:t>
      </w:r>
    </w:p>
    <w:p w14:paraId="6F118FF1" w14:textId="77777777" w:rsidR="00E23DA7" w:rsidRPr="00D149CF" w:rsidRDefault="00E23DA7" w:rsidP="00E23DA7">
      <w:pPr>
        <w:overflowPunct w:val="0"/>
        <w:spacing w:line="360" w:lineRule="auto"/>
        <w:ind w:leftChars="5" w:left="11" w:right="40"/>
        <w:jc w:val="both"/>
        <w:rPr>
          <w:rFonts w:ascii="Times New Roman" w:hAnsi="Times New Roman" w:cs="Times New Roman"/>
          <w:sz w:val="24"/>
          <w:szCs w:val="24"/>
        </w:rPr>
      </w:pPr>
      <w:r w:rsidRPr="00D149CF">
        <w:rPr>
          <w:rFonts w:ascii="Times New Roman" w:hAnsi="Times New Roman" w:cs="Times New Roman"/>
          <w:sz w:val="24"/>
          <w:szCs w:val="24"/>
        </w:rPr>
        <w:t xml:space="preserve">We are grateful to </w:t>
      </w:r>
      <w:r>
        <w:rPr>
          <w:rFonts w:ascii="Times New Roman" w:hAnsi="Times New Roman" w:cs="Times New Roman"/>
          <w:b/>
          <w:sz w:val="24"/>
          <w:szCs w:val="24"/>
        </w:rPr>
        <w:t>M</w:t>
      </w:r>
      <w:r w:rsidRPr="00D149CF">
        <w:rPr>
          <w:rFonts w:ascii="Times New Roman" w:hAnsi="Times New Roman" w:cs="Times New Roman"/>
          <w:b/>
          <w:sz w:val="24"/>
          <w:szCs w:val="24"/>
        </w:rPr>
        <w:t xml:space="preserve">r. </w:t>
      </w:r>
      <w:proofErr w:type="spellStart"/>
      <w:r>
        <w:rPr>
          <w:rFonts w:ascii="Times New Roman" w:hAnsi="Times New Roman" w:cs="Times New Roman"/>
          <w:b/>
          <w:sz w:val="24"/>
          <w:szCs w:val="24"/>
        </w:rPr>
        <w:t>Muthuraju</w:t>
      </w:r>
      <w:proofErr w:type="spellEnd"/>
      <w:r>
        <w:rPr>
          <w:rFonts w:ascii="Times New Roman" w:hAnsi="Times New Roman" w:cs="Times New Roman"/>
          <w:b/>
          <w:sz w:val="24"/>
          <w:szCs w:val="24"/>
        </w:rPr>
        <w:t xml:space="preserve"> V</w:t>
      </w:r>
      <w:r w:rsidRPr="00D149CF">
        <w:rPr>
          <w:rFonts w:ascii="Times New Roman" w:hAnsi="Times New Roman" w:cs="Times New Roman"/>
          <w:b/>
          <w:sz w:val="24"/>
          <w:szCs w:val="24"/>
        </w:rPr>
        <w:t>,</w:t>
      </w:r>
      <w:r>
        <w:rPr>
          <w:rFonts w:ascii="Times New Roman" w:hAnsi="Times New Roman" w:cs="Times New Roman"/>
          <w:b/>
          <w:sz w:val="24"/>
          <w:szCs w:val="24"/>
        </w:rPr>
        <w:t xml:space="preserve"> School </w:t>
      </w:r>
      <w:r w:rsidRPr="00645DC9">
        <w:rPr>
          <w:rFonts w:ascii="Times New Roman" w:hAnsi="Times New Roman" w:cs="Times New Roman"/>
          <w:b/>
          <w:bCs/>
          <w:sz w:val="24"/>
          <w:szCs w:val="24"/>
        </w:rPr>
        <w:t>Project Coordinator</w:t>
      </w:r>
      <w:r w:rsidRPr="00D149CF">
        <w:rPr>
          <w:rFonts w:ascii="Times New Roman" w:hAnsi="Times New Roman" w:cs="Times New Roman"/>
          <w:b/>
          <w:sz w:val="24"/>
          <w:szCs w:val="24"/>
        </w:rPr>
        <w:t xml:space="preserve">, </w:t>
      </w:r>
      <w:r w:rsidRPr="00E23DA7">
        <w:rPr>
          <w:rFonts w:ascii="Times New Roman" w:hAnsi="Times New Roman" w:cs="Times New Roman"/>
          <w:b/>
          <w:color w:val="000000" w:themeColor="text1"/>
          <w:sz w:val="24"/>
          <w:szCs w:val="24"/>
        </w:rPr>
        <w:t>Ms. Sumita Guddin</w:t>
      </w:r>
      <w:r w:rsidRPr="00D149CF">
        <w:rPr>
          <w:rFonts w:ascii="Times New Roman" w:hAnsi="Times New Roman" w:cs="Times New Roman"/>
          <w:b/>
          <w:sz w:val="24"/>
          <w:szCs w:val="24"/>
        </w:rPr>
        <w:t>,</w:t>
      </w:r>
      <w:r>
        <w:rPr>
          <w:rFonts w:ascii="Times New Roman" w:hAnsi="Times New Roman" w:cs="Times New Roman"/>
          <w:b/>
          <w:sz w:val="24"/>
          <w:szCs w:val="24"/>
        </w:rPr>
        <w:t xml:space="preserve"> </w:t>
      </w:r>
      <w:r w:rsidRPr="00D149CF">
        <w:rPr>
          <w:rFonts w:ascii="Times New Roman" w:hAnsi="Times New Roman" w:cs="Times New Roman"/>
          <w:b/>
          <w:sz w:val="24"/>
          <w:szCs w:val="24"/>
        </w:rPr>
        <w:t>Program Project Coordinator</w:t>
      </w:r>
      <w:r w:rsidRPr="00D149CF">
        <w:rPr>
          <w:rFonts w:ascii="Times New Roman" w:hAnsi="Times New Roman" w:cs="Times New Roman"/>
          <w:sz w:val="24"/>
          <w:szCs w:val="24"/>
        </w:rPr>
        <w:t xml:space="preserve">, Presidency School of Computer Science and Engineering, </w:t>
      </w:r>
      <w:r>
        <w:rPr>
          <w:rFonts w:ascii="Times New Roman" w:hAnsi="Times New Roman" w:cs="Times New Roman"/>
          <w:sz w:val="24"/>
          <w:szCs w:val="24"/>
        </w:rPr>
        <w:t>f</w:t>
      </w:r>
      <w:r w:rsidRPr="00D149CF">
        <w:rPr>
          <w:rFonts w:ascii="Times New Roman" w:hAnsi="Times New Roman" w:cs="Times New Roman"/>
          <w:sz w:val="24"/>
          <w:szCs w:val="24"/>
        </w:rPr>
        <w:t>or facilitating problem statements, coordinating reviews, monitoring progress, and providing their valuable support and guidance.</w:t>
      </w:r>
    </w:p>
    <w:p w14:paraId="0FCC0C30" w14:textId="77777777" w:rsidR="00E23DA7" w:rsidRPr="00D149CF" w:rsidRDefault="00E23DA7" w:rsidP="00E23DA7">
      <w:pPr>
        <w:overflowPunct w:val="0"/>
        <w:spacing w:line="360" w:lineRule="auto"/>
        <w:ind w:leftChars="5" w:left="11" w:right="40"/>
        <w:jc w:val="both"/>
        <w:rPr>
          <w:rFonts w:ascii="Times New Roman" w:hAnsi="Times New Roman" w:cs="Times New Roman"/>
          <w:sz w:val="24"/>
          <w:szCs w:val="24"/>
        </w:rPr>
      </w:pPr>
      <w:r w:rsidRPr="00D149CF">
        <w:rPr>
          <w:rFonts w:ascii="Times New Roman" w:hAnsi="Times New Roman" w:cs="Times New Roman"/>
          <w:sz w:val="24"/>
          <w:szCs w:val="24"/>
        </w:rPr>
        <w:t>We are also grateful to Teaching and Non-Teaching staff of Presidency School of Computer Science and Engineering and also staff from other departments who have extended their valuable help and cooperation.</w:t>
      </w:r>
    </w:p>
    <w:p w14:paraId="7D6B50F9" w14:textId="77777777" w:rsidR="000E3184" w:rsidRPr="00E23DA7" w:rsidRDefault="00000000">
      <w:pPr>
        <w:spacing w:after="80"/>
        <w:jc w:val="right"/>
        <w:rPr>
          <w:sz w:val="24"/>
          <w:szCs w:val="24"/>
        </w:rPr>
      </w:pPr>
      <w:r w:rsidRPr="00E23DA7">
        <w:rPr>
          <w:rFonts w:ascii="Times New Roman" w:hAnsi="Times New Roman"/>
          <w:b/>
          <w:sz w:val="24"/>
          <w:szCs w:val="24"/>
        </w:rPr>
        <w:t xml:space="preserve">Y </w:t>
      </w:r>
      <w:proofErr w:type="spellStart"/>
      <w:r w:rsidRPr="00E23DA7">
        <w:rPr>
          <w:rFonts w:ascii="Times New Roman" w:hAnsi="Times New Roman"/>
          <w:b/>
          <w:sz w:val="24"/>
          <w:szCs w:val="24"/>
        </w:rPr>
        <w:t>Vengala</w:t>
      </w:r>
      <w:proofErr w:type="spellEnd"/>
      <w:r w:rsidRPr="00E23DA7">
        <w:rPr>
          <w:rFonts w:ascii="Times New Roman" w:hAnsi="Times New Roman"/>
          <w:b/>
          <w:sz w:val="24"/>
          <w:szCs w:val="24"/>
        </w:rPr>
        <w:t xml:space="preserve"> Rao (20231COM0001)</w:t>
      </w:r>
      <w:r w:rsidRPr="00E23DA7">
        <w:rPr>
          <w:rFonts w:ascii="Times New Roman" w:hAnsi="Times New Roman"/>
          <w:b/>
          <w:sz w:val="24"/>
          <w:szCs w:val="24"/>
        </w:rPr>
        <w:br/>
        <w:t>Sk Samad (20231COM0031)</w:t>
      </w:r>
      <w:r w:rsidRPr="00E23DA7">
        <w:rPr>
          <w:rFonts w:ascii="Times New Roman" w:hAnsi="Times New Roman"/>
          <w:b/>
          <w:sz w:val="24"/>
          <w:szCs w:val="24"/>
        </w:rPr>
        <w:br/>
        <w:t>C Rakeshwar (20231COM0008)</w:t>
      </w:r>
    </w:p>
    <w:p w14:paraId="190E6C93" w14:textId="77777777" w:rsidR="000E3184" w:rsidRDefault="000E3184">
      <w:pPr>
        <w:sectPr w:rsidR="000E3184">
          <w:footerReference w:type="default" r:id="rId12"/>
          <w:pgSz w:w="12240" w:h="15840"/>
          <w:pgMar w:top="1080" w:right="1440" w:bottom="1080" w:left="1440" w:header="720" w:footer="720" w:gutter="0"/>
          <w:cols w:space="720"/>
          <w:docGrid w:linePitch="360"/>
        </w:sectPr>
      </w:pPr>
    </w:p>
    <w:p w14:paraId="596810A7" w14:textId="77777777" w:rsidR="000E3184" w:rsidRDefault="00000000">
      <w:pPr>
        <w:spacing w:before="80" w:after="160"/>
        <w:jc w:val="center"/>
      </w:pPr>
      <w:r>
        <w:rPr>
          <w:rFonts w:ascii="Times New Roman" w:hAnsi="Times New Roman"/>
          <w:b/>
          <w:sz w:val="30"/>
        </w:rPr>
        <w:lastRenderedPageBreak/>
        <w:t>ABSTRACT</w:t>
      </w:r>
    </w:p>
    <w:p w14:paraId="0853BAED" w14:textId="77777777" w:rsidR="000E3184" w:rsidRDefault="00000000">
      <w:pPr>
        <w:spacing w:after="100"/>
        <w:jc w:val="both"/>
      </w:pPr>
      <w:r>
        <w:rPr>
          <w:rFonts w:ascii="Times New Roman" w:hAnsi="Times New Roman"/>
        </w:rPr>
        <w:t>Digital Video Broadcasting via Satellite Second Generation (DVB-S2, ETSI EN 302 307) represents the predominant global standard for broadband satellite communications and broadcast distribution. Modern digital satellite receivers output multi-format multiplexed bitstreams comprising 188-byte MPEG-2 Transport Streams (MPEG-TS), variable-length Generic Stream Encapsulation (GSE) packets, and link-layer Baseband Frames (BBFrame). Diagnosing stream degradation, packet loss, and multiplex anomalies downstream of physical-layer demodulation presents critical operational challenges due to protocol encapsulation fragmentation, hardcoded rule limitations in conventional analyzers, and speculative physical-layer extrapolations.</w:t>
      </w:r>
    </w:p>
    <w:p w14:paraId="0F36CAED" w14:textId="77777777" w:rsidR="000E3184" w:rsidRDefault="00000000">
      <w:pPr>
        <w:spacing w:after="100"/>
        <w:jc w:val="both"/>
      </w:pPr>
      <w:r>
        <w:rPr>
          <w:rFonts w:ascii="Times New Roman" w:hAnsi="Times New Roman"/>
        </w:rPr>
        <w:t>This capstone project presents PRJ_111, a comprehensive, offline, multi-format software application designed for deterministic analysis, unsupervised anomaly detection, and diagnostic reporting of DVB-S2 receiver output streams. The software implements an integrated seven-feature analytical pipeline (F1 to F7) providing: deterministic stream health scoring (0–100); unsupervised anomaly detection using Isolation Forests across 8-dimensional sliding window features; byte-exact spatial error timelines referencing physical stream offsets (0x...); comprehensive continuity counter tracking; explainable machine learning via bounded z-score feature attribution (|Z| &lt;= 20 sigma); cross-format differential analysis protected by an automated semantic integrity shield (2 audited metrics, 9 shielded metrics); and multi-format report synthesis (JSON, Markdown, HTML, CSV).</w:t>
      </w:r>
    </w:p>
    <w:p w14:paraId="44139BBF" w14:textId="77777777" w:rsidR="000E3184" w:rsidRDefault="00000000">
      <w:pPr>
        <w:spacing w:after="120"/>
        <w:jc w:val="both"/>
      </w:pPr>
      <w:r>
        <w:rPr>
          <w:rFonts w:ascii="Times New Roman" w:hAnsi="Times New Roman"/>
        </w:rPr>
        <w:t>The system incorporates a chunked streaming reader processing multi-gigabyte bitstreams in 64 KB memory-bounded buffers, a defensive fault-injection framework, and a single-page application (SPA) engineering workstation serving an interactive, offline, dark-themed dashboard with zero external cloud dependencies. Empirical validation against physical bitstreams confirms 100% parsing accuracy, and an automated regression suite of 301 tests across 18 modules executes with a 100% pass rate in 80.45 seconds.</w:t>
      </w:r>
    </w:p>
    <w:p w14:paraId="3F4ACA53" w14:textId="77777777" w:rsidR="000E3184" w:rsidRDefault="00000000">
      <w:pPr>
        <w:keepNext/>
        <w:spacing w:before="80" w:after="40"/>
      </w:pPr>
      <w:r>
        <w:rPr>
          <w:rFonts w:ascii="Times New Roman" w:hAnsi="Times New Roman"/>
          <w:b/>
          <w:color w:val="000000"/>
          <w:sz w:val="25"/>
        </w:rPr>
        <w:t>List of Abbreviations</w:t>
      </w:r>
    </w:p>
    <w:tbl>
      <w:tblPr>
        <w:tblW w:w="0" w:type="auto"/>
        <w:jc w:val="center"/>
        <w:tblLook w:val="04A0" w:firstRow="1" w:lastRow="0" w:firstColumn="1" w:lastColumn="0" w:noHBand="0" w:noVBand="1"/>
      </w:tblPr>
      <w:tblGrid>
        <w:gridCol w:w="2340"/>
        <w:gridCol w:w="2340"/>
        <w:gridCol w:w="2340"/>
        <w:gridCol w:w="2340"/>
      </w:tblGrid>
      <w:tr w:rsidR="000E3184" w14:paraId="1D3D3C15" w14:textId="77777777">
        <w:trPr>
          <w:jc w:val="center"/>
        </w:trPr>
        <w:tc>
          <w:tcPr>
            <w:tcW w:w="2340" w:type="dxa"/>
          </w:tcPr>
          <w:p w14:paraId="3340A71F" w14:textId="77777777" w:rsidR="000E3184" w:rsidRDefault="00000000">
            <w:r>
              <w:rPr>
                <w:rFonts w:ascii="Times New Roman" w:hAnsi="Times New Roman"/>
                <w:b/>
                <w:sz w:val="17"/>
              </w:rPr>
              <w:t>ACM</w:t>
            </w:r>
          </w:p>
        </w:tc>
        <w:tc>
          <w:tcPr>
            <w:tcW w:w="2340" w:type="dxa"/>
          </w:tcPr>
          <w:p w14:paraId="5258295A" w14:textId="77777777" w:rsidR="000E3184" w:rsidRDefault="00000000">
            <w:r>
              <w:rPr>
                <w:rFonts w:ascii="Times New Roman" w:hAnsi="Times New Roman"/>
                <w:sz w:val="17"/>
              </w:rPr>
              <w:t>Adaptive Coding &amp; Modulation</w:t>
            </w:r>
          </w:p>
        </w:tc>
        <w:tc>
          <w:tcPr>
            <w:tcW w:w="2340" w:type="dxa"/>
          </w:tcPr>
          <w:p w14:paraId="1B373A6A" w14:textId="77777777" w:rsidR="000E3184" w:rsidRDefault="00000000">
            <w:r>
              <w:rPr>
                <w:rFonts w:ascii="Times New Roman" w:hAnsi="Times New Roman"/>
                <w:b/>
                <w:sz w:val="17"/>
              </w:rPr>
              <w:t>LNB</w:t>
            </w:r>
          </w:p>
        </w:tc>
        <w:tc>
          <w:tcPr>
            <w:tcW w:w="2340" w:type="dxa"/>
          </w:tcPr>
          <w:p w14:paraId="30C8AA62" w14:textId="77777777" w:rsidR="000E3184" w:rsidRDefault="00000000">
            <w:r>
              <w:rPr>
                <w:rFonts w:ascii="Times New Roman" w:hAnsi="Times New Roman"/>
                <w:sz w:val="17"/>
              </w:rPr>
              <w:t>Low-Noise Block Downconverter</w:t>
            </w:r>
          </w:p>
        </w:tc>
      </w:tr>
      <w:tr w:rsidR="000E3184" w14:paraId="706C34CC" w14:textId="77777777">
        <w:trPr>
          <w:jc w:val="center"/>
        </w:trPr>
        <w:tc>
          <w:tcPr>
            <w:tcW w:w="2340" w:type="dxa"/>
          </w:tcPr>
          <w:p w14:paraId="5136BA3C" w14:textId="77777777" w:rsidR="000E3184" w:rsidRDefault="00000000">
            <w:r>
              <w:rPr>
                <w:rFonts w:ascii="Times New Roman" w:hAnsi="Times New Roman"/>
                <w:b/>
                <w:sz w:val="17"/>
              </w:rPr>
              <w:t>BBFrame</w:t>
            </w:r>
          </w:p>
        </w:tc>
        <w:tc>
          <w:tcPr>
            <w:tcW w:w="2340" w:type="dxa"/>
          </w:tcPr>
          <w:p w14:paraId="3B936A03" w14:textId="77777777" w:rsidR="000E3184" w:rsidRDefault="00000000">
            <w:r>
              <w:rPr>
                <w:rFonts w:ascii="Times New Roman" w:hAnsi="Times New Roman"/>
                <w:sz w:val="17"/>
              </w:rPr>
              <w:t>Baseband Frame (DVB-S2)</w:t>
            </w:r>
          </w:p>
        </w:tc>
        <w:tc>
          <w:tcPr>
            <w:tcW w:w="2340" w:type="dxa"/>
          </w:tcPr>
          <w:p w14:paraId="2156C33E" w14:textId="77777777" w:rsidR="000E3184" w:rsidRDefault="00000000">
            <w:r>
              <w:rPr>
                <w:rFonts w:ascii="Times New Roman" w:hAnsi="Times New Roman"/>
                <w:b/>
                <w:sz w:val="17"/>
              </w:rPr>
              <w:t>MPEG-TS</w:t>
            </w:r>
          </w:p>
        </w:tc>
        <w:tc>
          <w:tcPr>
            <w:tcW w:w="2340" w:type="dxa"/>
          </w:tcPr>
          <w:p w14:paraId="188CE64F" w14:textId="77777777" w:rsidR="000E3184" w:rsidRDefault="00000000">
            <w:r>
              <w:rPr>
                <w:rFonts w:ascii="Times New Roman" w:hAnsi="Times New Roman"/>
                <w:sz w:val="17"/>
              </w:rPr>
              <w:t>MPEG-2 Transport Stream</w:t>
            </w:r>
          </w:p>
        </w:tc>
      </w:tr>
      <w:tr w:rsidR="000E3184" w14:paraId="3ACFB139" w14:textId="77777777">
        <w:trPr>
          <w:jc w:val="center"/>
        </w:trPr>
        <w:tc>
          <w:tcPr>
            <w:tcW w:w="2340" w:type="dxa"/>
          </w:tcPr>
          <w:p w14:paraId="0232569F" w14:textId="77777777" w:rsidR="000E3184" w:rsidRDefault="00000000">
            <w:r>
              <w:rPr>
                <w:rFonts w:ascii="Times New Roman" w:hAnsi="Times New Roman"/>
                <w:b/>
                <w:sz w:val="17"/>
              </w:rPr>
              <w:t>CC</w:t>
            </w:r>
          </w:p>
        </w:tc>
        <w:tc>
          <w:tcPr>
            <w:tcW w:w="2340" w:type="dxa"/>
          </w:tcPr>
          <w:p w14:paraId="6031C370" w14:textId="77777777" w:rsidR="000E3184" w:rsidRDefault="00000000">
            <w:r>
              <w:rPr>
                <w:rFonts w:ascii="Times New Roman" w:hAnsi="Times New Roman"/>
                <w:sz w:val="17"/>
              </w:rPr>
              <w:t>Continuity Counter (4-bit)</w:t>
            </w:r>
          </w:p>
        </w:tc>
        <w:tc>
          <w:tcPr>
            <w:tcW w:w="2340" w:type="dxa"/>
          </w:tcPr>
          <w:p w14:paraId="702389EF" w14:textId="77777777" w:rsidR="000E3184" w:rsidRDefault="00000000">
            <w:r>
              <w:rPr>
                <w:rFonts w:ascii="Times New Roman" w:hAnsi="Times New Roman"/>
                <w:b/>
                <w:sz w:val="17"/>
              </w:rPr>
              <w:t>PCR</w:t>
            </w:r>
          </w:p>
        </w:tc>
        <w:tc>
          <w:tcPr>
            <w:tcW w:w="2340" w:type="dxa"/>
          </w:tcPr>
          <w:p w14:paraId="1E6F9C66" w14:textId="77777777" w:rsidR="000E3184" w:rsidRDefault="00000000">
            <w:r>
              <w:rPr>
                <w:rFonts w:ascii="Times New Roman" w:hAnsi="Times New Roman"/>
                <w:sz w:val="17"/>
              </w:rPr>
              <w:t>Program Clock Reference</w:t>
            </w:r>
          </w:p>
        </w:tc>
      </w:tr>
      <w:tr w:rsidR="000E3184" w14:paraId="32252C22" w14:textId="77777777">
        <w:trPr>
          <w:jc w:val="center"/>
        </w:trPr>
        <w:tc>
          <w:tcPr>
            <w:tcW w:w="2340" w:type="dxa"/>
          </w:tcPr>
          <w:p w14:paraId="4CCEAC13" w14:textId="77777777" w:rsidR="000E3184" w:rsidRDefault="00000000">
            <w:r>
              <w:rPr>
                <w:rFonts w:ascii="Times New Roman" w:hAnsi="Times New Roman"/>
                <w:b/>
                <w:sz w:val="17"/>
              </w:rPr>
              <w:t>CRC</w:t>
            </w:r>
          </w:p>
        </w:tc>
        <w:tc>
          <w:tcPr>
            <w:tcW w:w="2340" w:type="dxa"/>
          </w:tcPr>
          <w:p w14:paraId="2FAC42F9" w14:textId="77777777" w:rsidR="000E3184" w:rsidRDefault="00000000">
            <w:r>
              <w:rPr>
                <w:rFonts w:ascii="Times New Roman" w:hAnsi="Times New Roman"/>
                <w:sz w:val="17"/>
              </w:rPr>
              <w:t>Cyclic Redundancy Check</w:t>
            </w:r>
          </w:p>
        </w:tc>
        <w:tc>
          <w:tcPr>
            <w:tcW w:w="2340" w:type="dxa"/>
          </w:tcPr>
          <w:p w14:paraId="7E921DC6" w14:textId="77777777" w:rsidR="000E3184" w:rsidRDefault="00000000">
            <w:r>
              <w:rPr>
                <w:rFonts w:ascii="Times New Roman" w:hAnsi="Times New Roman"/>
                <w:b/>
                <w:sz w:val="17"/>
              </w:rPr>
              <w:t>PID</w:t>
            </w:r>
          </w:p>
        </w:tc>
        <w:tc>
          <w:tcPr>
            <w:tcW w:w="2340" w:type="dxa"/>
          </w:tcPr>
          <w:p w14:paraId="468D3488" w14:textId="77777777" w:rsidR="000E3184" w:rsidRDefault="00000000">
            <w:r>
              <w:rPr>
                <w:rFonts w:ascii="Times New Roman" w:hAnsi="Times New Roman"/>
                <w:sz w:val="17"/>
              </w:rPr>
              <w:t>Packet Identifier (13-bit)</w:t>
            </w:r>
          </w:p>
        </w:tc>
      </w:tr>
      <w:tr w:rsidR="000E3184" w14:paraId="6D331A3C" w14:textId="77777777">
        <w:trPr>
          <w:jc w:val="center"/>
        </w:trPr>
        <w:tc>
          <w:tcPr>
            <w:tcW w:w="2340" w:type="dxa"/>
          </w:tcPr>
          <w:p w14:paraId="571AEF50" w14:textId="77777777" w:rsidR="000E3184" w:rsidRDefault="00000000">
            <w:r>
              <w:rPr>
                <w:rFonts w:ascii="Times New Roman" w:hAnsi="Times New Roman"/>
                <w:b/>
                <w:sz w:val="17"/>
              </w:rPr>
              <w:t>DFL</w:t>
            </w:r>
          </w:p>
        </w:tc>
        <w:tc>
          <w:tcPr>
            <w:tcW w:w="2340" w:type="dxa"/>
          </w:tcPr>
          <w:p w14:paraId="3F5BBD88" w14:textId="77777777" w:rsidR="000E3184" w:rsidRDefault="00000000">
            <w:r>
              <w:rPr>
                <w:rFonts w:ascii="Times New Roman" w:hAnsi="Times New Roman"/>
                <w:sz w:val="17"/>
              </w:rPr>
              <w:t>Data Field Length</w:t>
            </w:r>
          </w:p>
        </w:tc>
        <w:tc>
          <w:tcPr>
            <w:tcW w:w="2340" w:type="dxa"/>
          </w:tcPr>
          <w:p w14:paraId="3D82F2B5" w14:textId="77777777" w:rsidR="000E3184" w:rsidRDefault="00000000">
            <w:r>
              <w:rPr>
                <w:rFonts w:ascii="Times New Roman" w:hAnsi="Times New Roman"/>
                <w:b/>
                <w:sz w:val="17"/>
              </w:rPr>
              <w:t>PDU</w:t>
            </w:r>
          </w:p>
        </w:tc>
        <w:tc>
          <w:tcPr>
            <w:tcW w:w="2340" w:type="dxa"/>
          </w:tcPr>
          <w:p w14:paraId="63A5DD99" w14:textId="77777777" w:rsidR="000E3184" w:rsidRDefault="00000000">
            <w:r>
              <w:rPr>
                <w:rFonts w:ascii="Times New Roman" w:hAnsi="Times New Roman"/>
                <w:sz w:val="17"/>
              </w:rPr>
              <w:t>Protocol Data Unit</w:t>
            </w:r>
          </w:p>
        </w:tc>
      </w:tr>
      <w:tr w:rsidR="000E3184" w14:paraId="1ABA05F0" w14:textId="77777777">
        <w:trPr>
          <w:jc w:val="center"/>
        </w:trPr>
        <w:tc>
          <w:tcPr>
            <w:tcW w:w="2340" w:type="dxa"/>
          </w:tcPr>
          <w:p w14:paraId="5C825FF7" w14:textId="77777777" w:rsidR="000E3184" w:rsidRDefault="00000000">
            <w:r>
              <w:rPr>
                <w:rFonts w:ascii="Times New Roman" w:hAnsi="Times New Roman"/>
                <w:b/>
                <w:sz w:val="17"/>
              </w:rPr>
              <w:t>DVB-S2</w:t>
            </w:r>
          </w:p>
        </w:tc>
        <w:tc>
          <w:tcPr>
            <w:tcW w:w="2340" w:type="dxa"/>
          </w:tcPr>
          <w:p w14:paraId="10A85D6D" w14:textId="77777777" w:rsidR="000E3184" w:rsidRDefault="00000000">
            <w:r>
              <w:rPr>
                <w:rFonts w:ascii="Times New Roman" w:hAnsi="Times New Roman"/>
                <w:sz w:val="17"/>
              </w:rPr>
              <w:t>Digital Video Broadcasting - S2</w:t>
            </w:r>
          </w:p>
        </w:tc>
        <w:tc>
          <w:tcPr>
            <w:tcW w:w="2340" w:type="dxa"/>
          </w:tcPr>
          <w:p w14:paraId="2614D825" w14:textId="77777777" w:rsidR="000E3184" w:rsidRDefault="00000000">
            <w:r>
              <w:rPr>
                <w:rFonts w:ascii="Times New Roman" w:hAnsi="Times New Roman"/>
                <w:b/>
                <w:sz w:val="17"/>
              </w:rPr>
              <w:t>RF</w:t>
            </w:r>
          </w:p>
        </w:tc>
        <w:tc>
          <w:tcPr>
            <w:tcW w:w="2340" w:type="dxa"/>
          </w:tcPr>
          <w:p w14:paraId="08B4CA1A" w14:textId="77777777" w:rsidR="000E3184" w:rsidRDefault="00000000">
            <w:r>
              <w:rPr>
                <w:rFonts w:ascii="Times New Roman" w:hAnsi="Times New Roman"/>
                <w:sz w:val="17"/>
              </w:rPr>
              <w:t>Radio Frequency</w:t>
            </w:r>
          </w:p>
        </w:tc>
      </w:tr>
      <w:tr w:rsidR="000E3184" w14:paraId="3AEEFCE3" w14:textId="77777777">
        <w:trPr>
          <w:jc w:val="center"/>
        </w:trPr>
        <w:tc>
          <w:tcPr>
            <w:tcW w:w="2340" w:type="dxa"/>
          </w:tcPr>
          <w:p w14:paraId="6D828E65" w14:textId="77777777" w:rsidR="000E3184" w:rsidRDefault="00000000">
            <w:r>
              <w:rPr>
                <w:rFonts w:ascii="Times New Roman" w:hAnsi="Times New Roman"/>
                <w:b/>
                <w:sz w:val="17"/>
              </w:rPr>
              <w:t>ETSI</w:t>
            </w:r>
          </w:p>
        </w:tc>
        <w:tc>
          <w:tcPr>
            <w:tcW w:w="2340" w:type="dxa"/>
          </w:tcPr>
          <w:p w14:paraId="449D9A19" w14:textId="77777777" w:rsidR="000E3184" w:rsidRDefault="00000000">
            <w:r>
              <w:rPr>
                <w:rFonts w:ascii="Times New Roman" w:hAnsi="Times New Roman"/>
                <w:sz w:val="17"/>
              </w:rPr>
              <w:t>Eur. Telecom. Standards Inst.</w:t>
            </w:r>
          </w:p>
        </w:tc>
        <w:tc>
          <w:tcPr>
            <w:tcW w:w="2340" w:type="dxa"/>
          </w:tcPr>
          <w:p w14:paraId="6D2D9004" w14:textId="77777777" w:rsidR="000E3184" w:rsidRDefault="00000000">
            <w:r>
              <w:rPr>
                <w:rFonts w:ascii="Times New Roman" w:hAnsi="Times New Roman"/>
                <w:b/>
                <w:sz w:val="17"/>
              </w:rPr>
              <w:t>SPA</w:t>
            </w:r>
          </w:p>
        </w:tc>
        <w:tc>
          <w:tcPr>
            <w:tcW w:w="2340" w:type="dxa"/>
          </w:tcPr>
          <w:p w14:paraId="07FAC89E" w14:textId="77777777" w:rsidR="000E3184" w:rsidRDefault="00000000">
            <w:r>
              <w:rPr>
                <w:rFonts w:ascii="Times New Roman" w:hAnsi="Times New Roman"/>
                <w:sz w:val="17"/>
              </w:rPr>
              <w:t>Single-Page Application</w:t>
            </w:r>
          </w:p>
        </w:tc>
      </w:tr>
      <w:tr w:rsidR="000E3184" w14:paraId="0DC8453E" w14:textId="77777777">
        <w:trPr>
          <w:jc w:val="center"/>
        </w:trPr>
        <w:tc>
          <w:tcPr>
            <w:tcW w:w="2340" w:type="dxa"/>
          </w:tcPr>
          <w:p w14:paraId="7D685FBC" w14:textId="77777777" w:rsidR="000E3184" w:rsidRDefault="00000000">
            <w:r>
              <w:rPr>
                <w:rFonts w:ascii="Times New Roman" w:hAnsi="Times New Roman"/>
                <w:b/>
                <w:sz w:val="17"/>
              </w:rPr>
              <w:t>GSE</w:t>
            </w:r>
          </w:p>
        </w:tc>
        <w:tc>
          <w:tcPr>
            <w:tcW w:w="2340" w:type="dxa"/>
          </w:tcPr>
          <w:p w14:paraId="282DB63F" w14:textId="77777777" w:rsidR="000E3184" w:rsidRDefault="00000000">
            <w:r>
              <w:rPr>
                <w:rFonts w:ascii="Times New Roman" w:hAnsi="Times New Roman"/>
                <w:sz w:val="17"/>
              </w:rPr>
              <w:t>Generic Stream Encapsulation</w:t>
            </w:r>
          </w:p>
        </w:tc>
        <w:tc>
          <w:tcPr>
            <w:tcW w:w="2340" w:type="dxa"/>
          </w:tcPr>
          <w:p w14:paraId="7CB5479B" w14:textId="77777777" w:rsidR="000E3184" w:rsidRDefault="00000000">
            <w:r>
              <w:rPr>
                <w:rFonts w:ascii="Times New Roman" w:hAnsi="Times New Roman"/>
                <w:b/>
                <w:sz w:val="17"/>
              </w:rPr>
              <w:t>TEI</w:t>
            </w:r>
          </w:p>
        </w:tc>
        <w:tc>
          <w:tcPr>
            <w:tcW w:w="2340" w:type="dxa"/>
          </w:tcPr>
          <w:p w14:paraId="5188F267" w14:textId="77777777" w:rsidR="000E3184" w:rsidRDefault="00000000">
            <w:r>
              <w:rPr>
                <w:rFonts w:ascii="Times New Roman" w:hAnsi="Times New Roman"/>
                <w:sz w:val="17"/>
              </w:rPr>
              <w:t>Transport Error Indicator</w:t>
            </w:r>
          </w:p>
        </w:tc>
      </w:tr>
      <w:tr w:rsidR="000E3184" w14:paraId="1E129ABB" w14:textId="77777777">
        <w:trPr>
          <w:jc w:val="center"/>
        </w:trPr>
        <w:tc>
          <w:tcPr>
            <w:tcW w:w="2340" w:type="dxa"/>
          </w:tcPr>
          <w:p w14:paraId="57151D9C" w14:textId="77777777" w:rsidR="000E3184" w:rsidRDefault="00000000">
            <w:r>
              <w:rPr>
                <w:rFonts w:ascii="Times New Roman" w:hAnsi="Times New Roman"/>
                <w:b/>
                <w:sz w:val="17"/>
              </w:rPr>
              <w:t>ISI</w:t>
            </w:r>
          </w:p>
        </w:tc>
        <w:tc>
          <w:tcPr>
            <w:tcW w:w="2340" w:type="dxa"/>
          </w:tcPr>
          <w:p w14:paraId="601DCB74" w14:textId="77777777" w:rsidR="000E3184" w:rsidRDefault="00000000">
            <w:r>
              <w:rPr>
                <w:rFonts w:ascii="Times New Roman" w:hAnsi="Times New Roman"/>
                <w:sz w:val="17"/>
              </w:rPr>
              <w:t>Input Stream Identifier</w:t>
            </w:r>
          </w:p>
        </w:tc>
        <w:tc>
          <w:tcPr>
            <w:tcW w:w="2340" w:type="dxa"/>
          </w:tcPr>
          <w:p w14:paraId="7212FC8D" w14:textId="77777777" w:rsidR="000E3184" w:rsidRDefault="00000000">
            <w:r>
              <w:rPr>
                <w:rFonts w:ascii="Times New Roman" w:hAnsi="Times New Roman"/>
                <w:b/>
                <w:sz w:val="17"/>
              </w:rPr>
              <w:t>XAI</w:t>
            </w:r>
          </w:p>
        </w:tc>
        <w:tc>
          <w:tcPr>
            <w:tcW w:w="2340" w:type="dxa"/>
          </w:tcPr>
          <w:p w14:paraId="5D6F9E23" w14:textId="77777777" w:rsidR="000E3184" w:rsidRDefault="00000000">
            <w:r>
              <w:rPr>
                <w:rFonts w:ascii="Times New Roman" w:hAnsi="Times New Roman"/>
                <w:sz w:val="17"/>
              </w:rPr>
              <w:t>Explainable Artificial Intelligence</w:t>
            </w:r>
          </w:p>
        </w:tc>
      </w:tr>
    </w:tbl>
    <w:p w14:paraId="4AC6AEA2" w14:textId="77777777" w:rsidR="000E3184" w:rsidRDefault="00000000">
      <w:r>
        <w:br w:type="page"/>
      </w:r>
    </w:p>
    <w:p w14:paraId="43264741" w14:textId="77777777" w:rsidR="000E3184" w:rsidRDefault="00000000">
      <w:pPr>
        <w:spacing w:before="40" w:after="80"/>
        <w:jc w:val="center"/>
      </w:pPr>
      <w:r>
        <w:rPr>
          <w:rFonts w:ascii="Times New Roman" w:hAnsi="Times New Roman"/>
          <w:b/>
          <w:sz w:val="28"/>
        </w:rPr>
        <w:lastRenderedPageBreak/>
        <w:t>TABLE OF CONTENTS</w:t>
      </w:r>
    </w:p>
    <w:tbl>
      <w:tblPr>
        <w:tblW w:w="0" w:type="auto"/>
        <w:jc w:val="center"/>
        <w:tblLook w:val="04A0" w:firstRow="1" w:lastRow="0" w:firstColumn="1" w:lastColumn="0" w:noHBand="0" w:noVBand="1"/>
      </w:tblPr>
      <w:tblGrid>
        <w:gridCol w:w="4680"/>
        <w:gridCol w:w="4680"/>
      </w:tblGrid>
      <w:tr w:rsidR="000E3184" w14:paraId="3221AB4A" w14:textId="77777777">
        <w:trPr>
          <w:jc w:val="center"/>
        </w:trPr>
        <w:tc>
          <w:tcPr>
            <w:tcW w:w="4680" w:type="dxa"/>
          </w:tcPr>
          <w:p w14:paraId="2E88709D" w14:textId="77777777" w:rsidR="000E3184" w:rsidRDefault="00000000">
            <w:r>
              <w:rPr>
                <w:rFonts w:ascii="Times New Roman" w:hAnsi="Times New Roman"/>
                <w:b/>
                <w:sz w:val="18"/>
              </w:rPr>
              <w:t>1. INTRODUCTION</w:t>
            </w:r>
          </w:p>
        </w:tc>
        <w:tc>
          <w:tcPr>
            <w:tcW w:w="4680" w:type="dxa"/>
          </w:tcPr>
          <w:p w14:paraId="4355155F" w14:textId="77777777" w:rsidR="000E3184" w:rsidRDefault="00000000">
            <w:pPr>
              <w:jc w:val="right"/>
            </w:pPr>
            <w:r>
              <w:rPr>
                <w:rFonts w:ascii="Times New Roman" w:hAnsi="Times New Roman"/>
                <w:sz w:val="18"/>
              </w:rPr>
              <w:t>1</w:t>
            </w:r>
          </w:p>
        </w:tc>
      </w:tr>
      <w:tr w:rsidR="000E3184" w14:paraId="6C43AFB6" w14:textId="77777777">
        <w:trPr>
          <w:jc w:val="center"/>
        </w:trPr>
        <w:tc>
          <w:tcPr>
            <w:tcW w:w="4680" w:type="dxa"/>
          </w:tcPr>
          <w:p w14:paraId="50B4FE30" w14:textId="77777777" w:rsidR="000E3184" w:rsidRDefault="00000000">
            <w:r>
              <w:rPr>
                <w:rFonts w:ascii="Times New Roman" w:hAnsi="Times New Roman"/>
                <w:b/>
                <w:sz w:val="18"/>
              </w:rPr>
              <w:t>2. LITERATURE SURVEY</w:t>
            </w:r>
          </w:p>
        </w:tc>
        <w:tc>
          <w:tcPr>
            <w:tcW w:w="4680" w:type="dxa"/>
          </w:tcPr>
          <w:p w14:paraId="4A885C24" w14:textId="77777777" w:rsidR="000E3184" w:rsidRDefault="00000000">
            <w:pPr>
              <w:jc w:val="right"/>
            </w:pPr>
            <w:r>
              <w:rPr>
                <w:rFonts w:ascii="Times New Roman" w:hAnsi="Times New Roman"/>
                <w:sz w:val="18"/>
              </w:rPr>
              <w:t>2</w:t>
            </w:r>
          </w:p>
        </w:tc>
      </w:tr>
      <w:tr w:rsidR="000E3184" w14:paraId="07D1F6FD" w14:textId="77777777">
        <w:trPr>
          <w:jc w:val="center"/>
        </w:trPr>
        <w:tc>
          <w:tcPr>
            <w:tcW w:w="4680" w:type="dxa"/>
          </w:tcPr>
          <w:p w14:paraId="7BB8C2C3" w14:textId="77777777" w:rsidR="000E3184" w:rsidRDefault="00000000">
            <w:r>
              <w:rPr>
                <w:rFonts w:ascii="Times New Roman" w:hAnsi="Times New Roman"/>
                <w:b/>
                <w:sz w:val="18"/>
              </w:rPr>
              <w:t>3. RESEARCH GAPS OF EXISTING METHODS</w:t>
            </w:r>
          </w:p>
        </w:tc>
        <w:tc>
          <w:tcPr>
            <w:tcW w:w="4680" w:type="dxa"/>
          </w:tcPr>
          <w:p w14:paraId="7A14B789" w14:textId="77777777" w:rsidR="000E3184" w:rsidRDefault="00000000">
            <w:pPr>
              <w:jc w:val="right"/>
            </w:pPr>
            <w:r>
              <w:rPr>
                <w:rFonts w:ascii="Times New Roman" w:hAnsi="Times New Roman"/>
                <w:sz w:val="18"/>
              </w:rPr>
              <w:t>2</w:t>
            </w:r>
          </w:p>
        </w:tc>
      </w:tr>
      <w:tr w:rsidR="000E3184" w14:paraId="0D691BEA" w14:textId="77777777">
        <w:trPr>
          <w:jc w:val="center"/>
        </w:trPr>
        <w:tc>
          <w:tcPr>
            <w:tcW w:w="4680" w:type="dxa"/>
          </w:tcPr>
          <w:p w14:paraId="1CFCF0E6" w14:textId="77777777" w:rsidR="000E3184" w:rsidRDefault="00000000">
            <w:r>
              <w:rPr>
                <w:rFonts w:ascii="Times New Roman" w:hAnsi="Times New Roman"/>
                <w:b/>
                <w:sz w:val="18"/>
              </w:rPr>
              <w:t>4. PROPOSED METHODOLOGY</w:t>
            </w:r>
          </w:p>
        </w:tc>
        <w:tc>
          <w:tcPr>
            <w:tcW w:w="4680" w:type="dxa"/>
          </w:tcPr>
          <w:p w14:paraId="2EB268BE" w14:textId="77777777" w:rsidR="000E3184" w:rsidRDefault="00000000">
            <w:pPr>
              <w:jc w:val="right"/>
            </w:pPr>
            <w:r>
              <w:rPr>
                <w:rFonts w:ascii="Times New Roman" w:hAnsi="Times New Roman"/>
                <w:sz w:val="18"/>
              </w:rPr>
              <w:t>3</w:t>
            </w:r>
          </w:p>
        </w:tc>
      </w:tr>
      <w:tr w:rsidR="000E3184" w14:paraId="648ACCC1" w14:textId="77777777">
        <w:trPr>
          <w:jc w:val="center"/>
        </w:trPr>
        <w:tc>
          <w:tcPr>
            <w:tcW w:w="4680" w:type="dxa"/>
          </w:tcPr>
          <w:p w14:paraId="1460A026" w14:textId="77777777" w:rsidR="000E3184" w:rsidRDefault="00000000">
            <w:r>
              <w:rPr>
                <w:rFonts w:ascii="Times New Roman" w:hAnsi="Times New Roman"/>
                <w:b/>
                <w:sz w:val="18"/>
              </w:rPr>
              <w:t>5. OBJECTIVES</w:t>
            </w:r>
          </w:p>
        </w:tc>
        <w:tc>
          <w:tcPr>
            <w:tcW w:w="4680" w:type="dxa"/>
          </w:tcPr>
          <w:p w14:paraId="59EC97DD" w14:textId="77777777" w:rsidR="000E3184" w:rsidRDefault="00000000">
            <w:pPr>
              <w:jc w:val="right"/>
            </w:pPr>
            <w:r>
              <w:rPr>
                <w:rFonts w:ascii="Times New Roman" w:hAnsi="Times New Roman"/>
                <w:sz w:val="18"/>
              </w:rPr>
              <w:t>3</w:t>
            </w:r>
          </w:p>
        </w:tc>
      </w:tr>
      <w:tr w:rsidR="000E3184" w14:paraId="2CDDB9FE" w14:textId="77777777">
        <w:trPr>
          <w:jc w:val="center"/>
        </w:trPr>
        <w:tc>
          <w:tcPr>
            <w:tcW w:w="4680" w:type="dxa"/>
          </w:tcPr>
          <w:p w14:paraId="3BDDEF4A" w14:textId="77777777" w:rsidR="000E3184" w:rsidRDefault="00000000">
            <w:r>
              <w:rPr>
                <w:rFonts w:ascii="Times New Roman" w:hAnsi="Times New Roman"/>
                <w:b/>
                <w:sz w:val="18"/>
              </w:rPr>
              <w:t>6. SYSTEM DESIGN AND IMPLEMENTATION</w:t>
            </w:r>
          </w:p>
        </w:tc>
        <w:tc>
          <w:tcPr>
            <w:tcW w:w="4680" w:type="dxa"/>
          </w:tcPr>
          <w:p w14:paraId="4C31C84B" w14:textId="77777777" w:rsidR="000E3184" w:rsidRDefault="00000000">
            <w:pPr>
              <w:jc w:val="right"/>
            </w:pPr>
            <w:r>
              <w:rPr>
                <w:rFonts w:ascii="Times New Roman" w:hAnsi="Times New Roman"/>
                <w:sz w:val="18"/>
              </w:rPr>
              <w:t>4</w:t>
            </w:r>
          </w:p>
        </w:tc>
      </w:tr>
      <w:tr w:rsidR="000E3184" w14:paraId="1AA7D93F" w14:textId="77777777">
        <w:trPr>
          <w:jc w:val="center"/>
        </w:trPr>
        <w:tc>
          <w:tcPr>
            <w:tcW w:w="4680" w:type="dxa"/>
          </w:tcPr>
          <w:p w14:paraId="51350975" w14:textId="77777777" w:rsidR="000E3184" w:rsidRDefault="00000000">
            <w:r>
              <w:rPr>
                <w:rFonts w:ascii="Times New Roman" w:hAnsi="Times New Roman"/>
                <w:b/>
                <w:sz w:val="18"/>
              </w:rPr>
              <w:t>7. TIMELINE FOR EXECUTION OF PROJECT</w:t>
            </w:r>
          </w:p>
        </w:tc>
        <w:tc>
          <w:tcPr>
            <w:tcW w:w="4680" w:type="dxa"/>
          </w:tcPr>
          <w:p w14:paraId="7AB8B294" w14:textId="77777777" w:rsidR="000E3184" w:rsidRDefault="00000000">
            <w:pPr>
              <w:jc w:val="right"/>
            </w:pPr>
            <w:r>
              <w:rPr>
                <w:rFonts w:ascii="Times New Roman" w:hAnsi="Times New Roman"/>
                <w:sz w:val="18"/>
              </w:rPr>
              <w:t>6</w:t>
            </w:r>
          </w:p>
        </w:tc>
      </w:tr>
      <w:tr w:rsidR="000E3184" w14:paraId="55A786E4" w14:textId="77777777">
        <w:trPr>
          <w:jc w:val="center"/>
        </w:trPr>
        <w:tc>
          <w:tcPr>
            <w:tcW w:w="4680" w:type="dxa"/>
          </w:tcPr>
          <w:p w14:paraId="3445F491" w14:textId="77777777" w:rsidR="000E3184" w:rsidRDefault="00000000">
            <w:r>
              <w:rPr>
                <w:rFonts w:ascii="Times New Roman" w:hAnsi="Times New Roman"/>
                <w:b/>
                <w:sz w:val="18"/>
              </w:rPr>
              <w:t>8. EXPECTED AND OBTAINED OUTCOMES</w:t>
            </w:r>
          </w:p>
        </w:tc>
        <w:tc>
          <w:tcPr>
            <w:tcW w:w="4680" w:type="dxa"/>
          </w:tcPr>
          <w:p w14:paraId="7AC43EBB" w14:textId="77777777" w:rsidR="000E3184" w:rsidRDefault="00000000">
            <w:pPr>
              <w:jc w:val="right"/>
            </w:pPr>
            <w:r>
              <w:rPr>
                <w:rFonts w:ascii="Times New Roman" w:hAnsi="Times New Roman"/>
                <w:sz w:val="18"/>
              </w:rPr>
              <w:t>6</w:t>
            </w:r>
          </w:p>
        </w:tc>
      </w:tr>
      <w:tr w:rsidR="000E3184" w14:paraId="142FCBFC" w14:textId="77777777">
        <w:trPr>
          <w:jc w:val="center"/>
        </w:trPr>
        <w:tc>
          <w:tcPr>
            <w:tcW w:w="4680" w:type="dxa"/>
          </w:tcPr>
          <w:p w14:paraId="16EEB584" w14:textId="77777777" w:rsidR="000E3184" w:rsidRDefault="00000000">
            <w:r>
              <w:rPr>
                <w:rFonts w:ascii="Times New Roman" w:hAnsi="Times New Roman"/>
                <w:b/>
                <w:sz w:val="18"/>
              </w:rPr>
              <w:t>9. RESULTS AND DISCUSSIONS</w:t>
            </w:r>
          </w:p>
        </w:tc>
        <w:tc>
          <w:tcPr>
            <w:tcW w:w="4680" w:type="dxa"/>
          </w:tcPr>
          <w:p w14:paraId="5EB656E1" w14:textId="77777777" w:rsidR="000E3184" w:rsidRDefault="00000000">
            <w:pPr>
              <w:jc w:val="right"/>
            </w:pPr>
            <w:r>
              <w:rPr>
                <w:rFonts w:ascii="Times New Roman" w:hAnsi="Times New Roman"/>
                <w:sz w:val="18"/>
              </w:rPr>
              <w:t>7</w:t>
            </w:r>
          </w:p>
        </w:tc>
      </w:tr>
      <w:tr w:rsidR="000E3184" w14:paraId="7DF4DFC1" w14:textId="77777777">
        <w:trPr>
          <w:jc w:val="center"/>
        </w:trPr>
        <w:tc>
          <w:tcPr>
            <w:tcW w:w="4680" w:type="dxa"/>
          </w:tcPr>
          <w:p w14:paraId="08B138A6" w14:textId="77777777" w:rsidR="000E3184" w:rsidRDefault="00000000">
            <w:r>
              <w:rPr>
                <w:rFonts w:ascii="Times New Roman" w:hAnsi="Times New Roman"/>
                <w:b/>
                <w:sz w:val="18"/>
              </w:rPr>
              <w:t>10. CONCLUSION AND FUTURE WORK</w:t>
            </w:r>
          </w:p>
        </w:tc>
        <w:tc>
          <w:tcPr>
            <w:tcW w:w="4680" w:type="dxa"/>
          </w:tcPr>
          <w:p w14:paraId="11D6F154" w14:textId="77777777" w:rsidR="000E3184" w:rsidRDefault="00000000">
            <w:pPr>
              <w:jc w:val="right"/>
            </w:pPr>
            <w:r>
              <w:rPr>
                <w:rFonts w:ascii="Times New Roman" w:hAnsi="Times New Roman"/>
                <w:sz w:val="18"/>
              </w:rPr>
              <w:t>8</w:t>
            </w:r>
          </w:p>
        </w:tc>
      </w:tr>
      <w:tr w:rsidR="000E3184" w14:paraId="31296628" w14:textId="77777777">
        <w:trPr>
          <w:jc w:val="center"/>
        </w:trPr>
        <w:tc>
          <w:tcPr>
            <w:tcW w:w="4680" w:type="dxa"/>
          </w:tcPr>
          <w:p w14:paraId="3638F0D1" w14:textId="77777777" w:rsidR="000E3184" w:rsidRDefault="00000000">
            <w:r>
              <w:rPr>
                <w:rFonts w:ascii="Times New Roman" w:hAnsi="Times New Roman"/>
                <w:b/>
                <w:sz w:val="18"/>
              </w:rPr>
              <w:t>REFERENCES</w:t>
            </w:r>
          </w:p>
        </w:tc>
        <w:tc>
          <w:tcPr>
            <w:tcW w:w="4680" w:type="dxa"/>
          </w:tcPr>
          <w:p w14:paraId="417B4596" w14:textId="77777777" w:rsidR="000E3184" w:rsidRDefault="00000000">
            <w:pPr>
              <w:jc w:val="right"/>
            </w:pPr>
            <w:r>
              <w:rPr>
                <w:rFonts w:ascii="Times New Roman" w:hAnsi="Times New Roman"/>
                <w:sz w:val="18"/>
              </w:rPr>
              <w:t>9</w:t>
            </w:r>
          </w:p>
        </w:tc>
      </w:tr>
      <w:tr w:rsidR="000E3184" w14:paraId="487D107E" w14:textId="77777777">
        <w:trPr>
          <w:jc w:val="center"/>
        </w:trPr>
        <w:tc>
          <w:tcPr>
            <w:tcW w:w="4680" w:type="dxa"/>
          </w:tcPr>
          <w:p w14:paraId="1C40DE21" w14:textId="77777777" w:rsidR="000E3184" w:rsidRDefault="00000000">
            <w:r>
              <w:rPr>
                <w:rFonts w:ascii="Times New Roman" w:hAnsi="Times New Roman"/>
                <w:b/>
                <w:sz w:val="18"/>
              </w:rPr>
              <w:t>APPENDIX A: PSEUDOCODE &amp; CORE ALGORITHMS</w:t>
            </w:r>
          </w:p>
        </w:tc>
        <w:tc>
          <w:tcPr>
            <w:tcW w:w="4680" w:type="dxa"/>
          </w:tcPr>
          <w:p w14:paraId="7F966A68" w14:textId="77777777" w:rsidR="000E3184" w:rsidRDefault="00000000">
            <w:pPr>
              <w:jc w:val="right"/>
            </w:pPr>
            <w:r>
              <w:rPr>
                <w:rFonts w:ascii="Times New Roman" w:hAnsi="Times New Roman"/>
                <w:sz w:val="18"/>
              </w:rPr>
              <w:t>10</w:t>
            </w:r>
          </w:p>
        </w:tc>
      </w:tr>
      <w:tr w:rsidR="000E3184" w14:paraId="3486A923" w14:textId="77777777">
        <w:trPr>
          <w:jc w:val="center"/>
        </w:trPr>
        <w:tc>
          <w:tcPr>
            <w:tcW w:w="4680" w:type="dxa"/>
          </w:tcPr>
          <w:p w14:paraId="00EE7D3B" w14:textId="77777777" w:rsidR="000E3184" w:rsidRDefault="00000000">
            <w:r>
              <w:rPr>
                <w:rFonts w:ascii="Times New Roman" w:hAnsi="Times New Roman"/>
                <w:b/>
                <w:sz w:val="18"/>
              </w:rPr>
              <w:t>APPENDIX B: APPLICATION SCREENSHOTS &amp; ENGINEERING WALKTHROUGH</w:t>
            </w:r>
          </w:p>
        </w:tc>
        <w:tc>
          <w:tcPr>
            <w:tcW w:w="4680" w:type="dxa"/>
          </w:tcPr>
          <w:p w14:paraId="5846F089" w14:textId="77777777" w:rsidR="000E3184" w:rsidRDefault="00000000">
            <w:pPr>
              <w:jc w:val="right"/>
            </w:pPr>
            <w:r>
              <w:rPr>
                <w:rFonts w:ascii="Times New Roman" w:hAnsi="Times New Roman"/>
                <w:sz w:val="18"/>
              </w:rPr>
              <w:t>11</w:t>
            </w:r>
          </w:p>
        </w:tc>
      </w:tr>
      <w:tr w:rsidR="000E3184" w14:paraId="45D39C96" w14:textId="77777777">
        <w:trPr>
          <w:jc w:val="center"/>
        </w:trPr>
        <w:tc>
          <w:tcPr>
            <w:tcW w:w="4680" w:type="dxa"/>
          </w:tcPr>
          <w:p w14:paraId="2D138233" w14:textId="77777777" w:rsidR="000E3184" w:rsidRDefault="00000000">
            <w:r>
              <w:rPr>
                <w:rFonts w:ascii="Times New Roman" w:hAnsi="Times New Roman"/>
                <w:b/>
                <w:sz w:val="18"/>
              </w:rPr>
              <w:t>APPENDIX C: MANDATORY ENCLOSURES (Publication, Plagiarism &amp; SDGs)</w:t>
            </w:r>
          </w:p>
        </w:tc>
        <w:tc>
          <w:tcPr>
            <w:tcW w:w="4680" w:type="dxa"/>
          </w:tcPr>
          <w:p w14:paraId="6076BA3D" w14:textId="77777777" w:rsidR="000E3184" w:rsidRDefault="00000000">
            <w:pPr>
              <w:jc w:val="right"/>
            </w:pPr>
            <w:r>
              <w:rPr>
                <w:rFonts w:ascii="Times New Roman" w:hAnsi="Times New Roman"/>
                <w:sz w:val="18"/>
              </w:rPr>
              <w:t>13</w:t>
            </w:r>
          </w:p>
        </w:tc>
      </w:tr>
      <w:tr w:rsidR="000E3184" w14:paraId="55E3ADAA" w14:textId="77777777">
        <w:trPr>
          <w:jc w:val="center"/>
        </w:trPr>
        <w:tc>
          <w:tcPr>
            <w:tcW w:w="4680" w:type="dxa"/>
          </w:tcPr>
          <w:p w14:paraId="622B0BF1" w14:textId="77777777" w:rsidR="000E3184" w:rsidRDefault="00000000">
            <w:r>
              <w:rPr>
                <w:rFonts w:ascii="Times New Roman" w:hAnsi="Times New Roman"/>
                <w:b/>
                <w:sz w:val="18"/>
              </w:rPr>
              <w:t>APPENDIX D: VERIFICATION &amp; REPRODUCIBILITY LEDGER</w:t>
            </w:r>
          </w:p>
        </w:tc>
        <w:tc>
          <w:tcPr>
            <w:tcW w:w="4680" w:type="dxa"/>
          </w:tcPr>
          <w:p w14:paraId="28761A82" w14:textId="77777777" w:rsidR="000E3184" w:rsidRDefault="00000000">
            <w:pPr>
              <w:jc w:val="right"/>
            </w:pPr>
            <w:r>
              <w:rPr>
                <w:rFonts w:ascii="Times New Roman" w:hAnsi="Times New Roman"/>
                <w:sz w:val="18"/>
              </w:rPr>
              <w:t>14</w:t>
            </w:r>
          </w:p>
        </w:tc>
      </w:tr>
    </w:tbl>
    <w:p w14:paraId="1A8A34B1" w14:textId="77777777" w:rsidR="000E3184" w:rsidRDefault="00000000">
      <w:pPr>
        <w:keepNext/>
        <w:spacing w:before="160" w:after="40"/>
      </w:pPr>
      <w:r>
        <w:rPr>
          <w:rFonts w:ascii="Times New Roman" w:hAnsi="Times New Roman"/>
          <w:b/>
          <w:color w:val="000000"/>
          <w:sz w:val="25"/>
        </w:rPr>
        <w:t>List of Figures &amp; Tables</w:t>
      </w:r>
    </w:p>
    <w:p w14:paraId="43142D49" w14:textId="77777777" w:rsidR="000E3184" w:rsidRDefault="00000000">
      <w:pPr>
        <w:spacing w:after="0"/>
      </w:pPr>
      <w:r>
        <w:rPr>
          <w:rFonts w:ascii="Times New Roman" w:hAnsi="Times New Roman"/>
          <w:sz w:val="17"/>
        </w:rPr>
        <w:t>Figure 4.1: End-to-End Multi-Format System Architecture of PRJ_111 ......................................... Page 3</w:t>
      </w:r>
      <w:r>
        <w:rPr>
          <w:rFonts w:ascii="Times New Roman" w:hAnsi="Times New Roman"/>
          <w:sz w:val="17"/>
        </w:rPr>
        <w:br/>
        <w:t>Figure 7.1: Five-Phase Project Milestone Execution Roadmap (Gantt Schedule) .................... Page 6</w:t>
      </w:r>
      <w:r>
        <w:rPr>
          <w:rFonts w:ascii="Times New Roman" w:hAnsi="Times New Roman"/>
          <w:sz w:val="17"/>
        </w:rPr>
        <w:br/>
        <w:t>Figure B.1: Live Application Engineering Workstation (5-Tab SPA Dashboard) ....................... Page 11</w:t>
      </w:r>
      <w:r>
        <w:rPr>
          <w:rFonts w:ascii="Times New Roman" w:hAnsi="Times New Roman"/>
          <w:sz w:val="17"/>
        </w:rPr>
        <w:br/>
        <w:t>Figure B.2: Isolation Forest Anomaly Detection Scatter Plot and Decision Boundary .............. Page 12</w:t>
      </w:r>
      <w:r>
        <w:rPr>
          <w:rFonts w:ascii="Times New Roman" w:hAnsi="Times New Roman"/>
          <w:sz w:val="17"/>
        </w:rPr>
        <w:br/>
        <w:t>Table 6.1: Technical Specification of Features F1 Through F7 .................................................... Page 4</w:t>
      </w:r>
      <w:r>
        <w:rPr>
          <w:rFonts w:ascii="Times New Roman" w:hAnsi="Times New Roman"/>
          <w:sz w:val="17"/>
        </w:rPr>
        <w:br/>
        <w:t>Table 9.1: Empirical Analysis Results across Authoritative Satellite Bitstreams .................... Page 7</w:t>
      </w:r>
      <w:r>
        <w:rPr>
          <w:rFonts w:ascii="Times New Roman" w:hAnsi="Times New Roman"/>
          <w:sz w:val="17"/>
        </w:rPr>
        <w:br/>
        <w:t>Table 9.2: Regression Verification Summary across 18 Test Modules (301 Tests) ................... Page 7</w:t>
      </w:r>
      <w:r>
        <w:rPr>
          <w:rFonts w:ascii="Times New Roman" w:hAnsi="Times New Roman"/>
          <w:sz w:val="17"/>
        </w:rPr>
        <w:br/>
        <w:t>Table D.1: Cryptographic Dataset Integrity Ledger (SHA-256 Hashes) ........................................ Page 14</w:t>
      </w:r>
    </w:p>
    <w:p w14:paraId="781A3231" w14:textId="77777777" w:rsidR="000E3184" w:rsidRDefault="000E3184">
      <w:pPr>
        <w:sectPr w:rsidR="000E3184">
          <w:footerReference w:type="default" r:id="rId13"/>
          <w:pgSz w:w="12240" w:h="15840"/>
          <w:pgMar w:top="1080" w:right="1440" w:bottom="1080" w:left="1440" w:header="720" w:footer="720" w:gutter="0"/>
          <w:pgNumType w:fmt="lowerRoman" w:start="5"/>
          <w:cols w:space="720"/>
          <w:docGrid w:linePitch="360"/>
        </w:sectPr>
      </w:pPr>
    </w:p>
    <w:p w14:paraId="2004787D" w14:textId="77777777" w:rsidR="000E3184" w:rsidRDefault="00000000">
      <w:pPr>
        <w:spacing w:before="40" w:after="20"/>
        <w:jc w:val="center"/>
      </w:pPr>
      <w:r>
        <w:rPr>
          <w:rFonts w:ascii="Times New Roman" w:hAnsi="Times New Roman"/>
          <w:b/>
          <w:color w:val="000000"/>
          <w:sz w:val="32"/>
        </w:rPr>
        <w:lastRenderedPageBreak/>
        <w:t>CHAPTER 1</w:t>
      </w:r>
    </w:p>
    <w:p w14:paraId="668F2275" w14:textId="77777777" w:rsidR="000E3184" w:rsidRDefault="00000000">
      <w:pPr>
        <w:spacing w:after="120"/>
        <w:jc w:val="center"/>
      </w:pPr>
      <w:r>
        <w:rPr>
          <w:rFonts w:ascii="Times New Roman" w:hAnsi="Times New Roman"/>
          <w:b/>
          <w:color w:val="000000"/>
          <w:sz w:val="28"/>
        </w:rPr>
        <w:t>INTRODUCTION</w:t>
      </w:r>
    </w:p>
    <w:p w14:paraId="1C29D48C" w14:textId="77777777" w:rsidR="000E3184" w:rsidRDefault="00000000">
      <w:pPr>
        <w:keepNext/>
        <w:spacing w:before="100" w:after="40"/>
      </w:pPr>
      <w:r>
        <w:rPr>
          <w:rFonts w:ascii="Times New Roman" w:hAnsi="Times New Roman"/>
          <w:b/>
          <w:color w:val="000000"/>
          <w:sz w:val="25"/>
        </w:rPr>
        <w:t>1.1 Background and Technical Overview</w:t>
      </w:r>
    </w:p>
    <w:p w14:paraId="0BCBC3DF" w14:textId="77777777" w:rsidR="000E3184" w:rsidRDefault="00000000">
      <w:pPr>
        <w:spacing w:after="60"/>
        <w:jc w:val="both"/>
      </w:pPr>
      <w:r>
        <w:rPr>
          <w:rFonts w:ascii="Times New Roman" w:hAnsi="Times New Roman"/>
        </w:rPr>
        <w:t>Digital Video Broadcasting via Satellite Second Generation (DVB-S2, ETSI EN 302 307) serves as the primary broadband transmission and direct-to-home television distribution standard for satellite communication networks worldwide (Morello and Mignone, 2006). Operating downstream of satellite low-noise block downconverters (LNB) and digital demodulation tuners, the resulting digital bitstreams represent the crucial boundary between radio frequency (RF) physical-layer reception and terrestrial computing networks. Modern satellite receivers output data in three distinct, standardized encapsulation layers: 188-byte MPEG-2 Transport Streams (MPEG-TS, ISO/IEC 13818-1), variable-length Generic Stream Encapsulation packets (GSE, ETSI TS 102 606), and link-layer Baseband Frames (BBFrame, ETSI EN 302 307-1). In operational satellite ground stations, uplink teleports, and telecommunication laboratories, verifying receiver output integrity is critical to diagnosing demodulation impairments, container corruption, and multiplex degradation before handing packets to network processing pipelines.</w:t>
      </w:r>
    </w:p>
    <w:p w14:paraId="232600A7" w14:textId="77777777" w:rsidR="000E3184" w:rsidRDefault="00000000">
      <w:pPr>
        <w:keepNext/>
        <w:spacing w:before="100" w:after="40"/>
      </w:pPr>
      <w:r>
        <w:rPr>
          <w:rFonts w:ascii="Times New Roman" w:hAnsi="Times New Roman"/>
          <w:b/>
          <w:color w:val="000000"/>
          <w:sz w:val="25"/>
        </w:rPr>
        <w:t>1.2 Problem Statement &amp; Motivation</w:t>
      </w:r>
    </w:p>
    <w:p w14:paraId="03F3DAD1" w14:textId="77777777" w:rsidR="000E3184" w:rsidRDefault="00000000">
      <w:pPr>
        <w:spacing w:after="60"/>
        <w:jc w:val="both"/>
      </w:pPr>
      <w:r>
        <w:rPr>
          <w:rFonts w:ascii="Times New Roman" w:hAnsi="Times New Roman"/>
        </w:rPr>
        <w:t>Monitoring multi-format receiver outputs currently presents severe operational and engineering bottlenecks in satellite ground facilities:</w:t>
      </w:r>
      <w:r>
        <w:rPr>
          <w:rFonts w:ascii="Times New Roman" w:hAnsi="Times New Roman"/>
        </w:rPr>
        <w:br/>
        <w:t>(1) Format Fragmentation: Existing protocol inspection utilities are siloed into single formats (e.g., dedicated MPEG-TS analyzers or network PCAP viewers) and cannot ingest, normalize, or cross-correlate heterogeneous containers within a unified engineering environment;</w:t>
      </w:r>
      <w:r>
        <w:rPr>
          <w:rFonts w:ascii="Times New Roman" w:hAnsi="Times New Roman"/>
        </w:rPr>
        <w:br/>
        <w:t>(2) Lack of Intelligent Anomaly Detection: Conventional analyzers depend entirely on rigid, hardcoded error thresholds (e.g., simple byte checks), failing to detect subtle multiplex concentrations, structural truncation boundaries, packet burst anomalies, or temporal continuity decay in unlabelled live satellite broadcasts; and</w:t>
      </w:r>
      <w:r>
        <w:rPr>
          <w:rFonts w:ascii="Times New Roman" w:hAnsi="Times New Roman"/>
        </w:rPr>
        <w:br/>
        <w:t>(3) Epistemic Overclaiming: Off-the-shelf commercial utilities frequently compute synthetic wall-clock timestamps or fictitious throughput curves on offline captures where no hardware receiver clock telemetry exists, and assert speculative physical-layer inferences (e.g., diagnosing 'rain fade' without demodulator signal-to-noise ratio measurements).</w:t>
      </w:r>
    </w:p>
    <w:p w14:paraId="3D1E36BA" w14:textId="77777777" w:rsidR="000E3184" w:rsidRDefault="00000000">
      <w:pPr>
        <w:keepNext/>
        <w:spacing w:before="100" w:after="40"/>
      </w:pPr>
      <w:r>
        <w:rPr>
          <w:rFonts w:ascii="Times New Roman" w:hAnsi="Times New Roman"/>
          <w:b/>
          <w:color w:val="000000"/>
          <w:sz w:val="25"/>
        </w:rPr>
        <w:t>1.3 Project Scope, Boundary Assumptions, and Limitations</w:t>
      </w:r>
    </w:p>
    <w:p w14:paraId="4B265D41" w14:textId="77777777" w:rsidR="000E3184" w:rsidRDefault="00000000">
      <w:pPr>
        <w:spacing w:after="60"/>
        <w:jc w:val="both"/>
      </w:pPr>
      <w:r>
        <w:rPr>
          <w:rFonts w:ascii="Times New Roman" w:hAnsi="Times New Roman"/>
        </w:rPr>
        <w:t>The project scope encompasses developing an offline, standalone engineering workstation that ingests raw receiver output captures (.ts, .pcap, .bin), executes content-aware format identification, parses framing layers deterministically, extracts standardized feature vectors, evaluates stream health, detects anomalies via unsupervised machine learning, enforces cross-format semantic shields, and synthesizes multi-format reports. Explicit boundary limitations: PRJ_111 operates strictly post-demodulator on digital bitstreams; it does not measure analog RF physical-layer parameters (such as carrier frequency offset or SNR), does not claim formal ETSI compliance certification across all TR 101 290 guidelines, and relies strictly on verifiable physical stream offsets (0x...) rather than fabricated wall-clock timestamps.</w:t>
      </w:r>
    </w:p>
    <w:p w14:paraId="19D45EBB" w14:textId="77777777" w:rsidR="000E3184" w:rsidRDefault="00000000">
      <w:r>
        <w:br w:type="page"/>
      </w:r>
    </w:p>
    <w:p w14:paraId="0342F6CA" w14:textId="77777777" w:rsidR="000E3184" w:rsidRDefault="00000000">
      <w:pPr>
        <w:spacing w:before="40" w:after="20"/>
        <w:jc w:val="center"/>
      </w:pPr>
      <w:r>
        <w:rPr>
          <w:rFonts w:ascii="Times New Roman" w:hAnsi="Times New Roman"/>
          <w:b/>
          <w:color w:val="000000"/>
          <w:sz w:val="32"/>
        </w:rPr>
        <w:lastRenderedPageBreak/>
        <w:t>CHAPTER 2</w:t>
      </w:r>
    </w:p>
    <w:p w14:paraId="3B026878" w14:textId="77777777" w:rsidR="000E3184" w:rsidRDefault="00000000">
      <w:pPr>
        <w:spacing w:after="120"/>
        <w:jc w:val="center"/>
      </w:pPr>
      <w:r>
        <w:rPr>
          <w:rFonts w:ascii="Times New Roman" w:hAnsi="Times New Roman"/>
          <w:b/>
          <w:color w:val="000000"/>
          <w:sz w:val="28"/>
        </w:rPr>
        <w:t>LITERATURE SURVEY</w:t>
      </w:r>
    </w:p>
    <w:p w14:paraId="666E8934" w14:textId="77777777" w:rsidR="000E3184" w:rsidRDefault="00000000">
      <w:pPr>
        <w:spacing w:after="60"/>
        <w:jc w:val="both"/>
      </w:pPr>
      <w:r>
        <w:rPr>
          <w:rFonts w:ascii="Times New Roman" w:hAnsi="Times New Roman"/>
        </w:rPr>
        <w:t>The technical foundation of satellite digital broadcasting relies on several internationally recognized standardization specifications and academic investigations. The European Telecommunications Standards Institute (ETSI) defined the DVB-S2 specification in EN 302 307-1 (2015), introducing Adaptive Coding and Modulation (ACM) and Variable Coding and Modulation (VCM). BBFrames represent the physical layer framing unit with a standardized 80-bit Baseband Header (MATYPE, UPL, DFL, SYNC, SYNCD) protected by an 8-bit CRC (Casini, De Gaudenzi and Ginesi, 2004). At the transport layer, ISO/IEC 13818-1 (2023) specifies the 188-byte MPEG-2 Transport Stream packet, establishing the 0x47 synchronization byte, Transport Error Indicator (TEI), 13-bit Packet Identifier (PID), and 4-bit Continuity Counter (CC). ETSI TR 101 290 (2020) defines measurement guidelines, classifying errors into Priority 1 (critical sync/CC loss), Priority 2 (CRC/PCR errors), and Priority 3 (unreferenced PIDs).</w:t>
      </w:r>
    </w:p>
    <w:p w14:paraId="399276EB" w14:textId="77777777" w:rsidR="000E3184" w:rsidRDefault="00000000">
      <w:pPr>
        <w:spacing w:after="100"/>
        <w:jc w:val="both"/>
      </w:pPr>
      <w:r>
        <w:rPr>
          <w:rFonts w:ascii="Times New Roman" w:hAnsi="Times New Roman"/>
        </w:rPr>
        <w:t>To transport IP datagrams over DVB-S2 without the 10% packetization overhead of MPEG-TS, ETSI introduced Generic Stream Encapsulation (GSE, TS 102 606-1, 2014). Fairhurst, Caviglione and Collini-Nocker (2010) evaluated GSE performance, proving that GSE achieves up to 15% bandwidth savings compared to Multi-Protocol Encapsulation (MPE) over MPEG-TS. Luisi et al. (2020) demonstrated hardware-accelerated GSE demultiplexing on FPGA architectures. In unsupervised anomaly detection, Liu, Ting and Zhou (2008) introduced Isolation Forests, demonstrating sub-linear time complexity and superior performance on unlabelled multi-dimensional datasets without requiring prior malicious attack signatures—an essential characteristic for satellite stream monitoring.</w:t>
      </w:r>
    </w:p>
    <w:p w14:paraId="42E8E5D8" w14:textId="77777777" w:rsidR="000E3184" w:rsidRDefault="00000000">
      <w:pPr>
        <w:spacing w:before="40" w:after="20"/>
        <w:jc w:val="center"/>
      </w:pPr>
      <w:r>
        <w:rPr>
          <w:rFonts w:ascii="Times New Roman" w:hAnsi="Times New Roman"/>
          <w:b/>
          <w:color w:val="000000"/>
          <w:sz w:val="32"/>
        </w:rPr>
        <w:t>CHAPTER 3</w:t>
      </w:r>
    </w:p>
    <w:p w14:paraId="7BC66C74" w14:textId="77777777" w:rsidR="000E3184" w:rsidRDefault="00000000">
      <w:pPr>
        <w:spacing w:after="120"/>
        <w:jc w:val="center"/>
      </w:pPr>
      <w:r>
        <w:rPr>
          <w:rFonts w:ascii="Times New Roman" w:hAnsi="Times New Roman"/>
          <w:b/>
          <w:color w:val="000000"/>
          <w:sz w:val="28"/>
        </w:rPr>
        <w:t>RESEARCH GAPS OF EXISTING METHODS</w:t>
      </w:r>
    </w:p>
    <w:p w14:paraId="063B87F1" w14:textId="77777777" w:rsidR="000E3184" w:rsidRDefault="00000000">
      <w:pPr>
        <w:spacing w:after="60"/>
        <w:jc w:val="both"/>
      </w:pPr>
      <w:r>
        <w:rPr>
          <w:rFonts w:ascii="Times New Roman" w:hAnsi="Times New Roman"/>
          <w:b/>
        </w:rPr>
        <w:t xml:space="preserve">Gap Analysis: </w:t>
      </w:r>
      <w:r>
        <w:rPr>
          <w:rFonts w:ascii="Times New Roman" w:hAnsi="Times New Roman"/>
        </w:rPr>
        <w:t>A rigorous review of contemporary satellite monitoring tools reveals three critical research and engineering gaps:</w:t>
      </w:r>
    </w:p>
    <w:p w14:paraId="34DAEE4F" w14:textId="77777777" w:rsidR="000E3184" w:rsidRDefault="00000000">
      <w:pPr>
        <w:spacing w:after="40" w:line="271" w:lineRule="auto"/>
        <w:ind w:left="288"/>
        <w:jc w:val="both"/>
      </w:pPr>
      <w:r>
        <w:rPr>
          <w:rFonts w:ascii="Times New Roman" w:hAnsi="Times New Roman"/>
          <w:b/>
          <w:sz w:val="21"/>
        </w:rPr>
        <w:t xml:space="preserve">•  1. Container Incommensurability: </w:t>
      </w:r>
      <w:r>
        <w:rPr>
          <w:rFonts w:ascii="Times New Roman" w:hAnsi="Times New Roman"/>
          <w:sz w:val="21"/>
        </w:rPr>
        <w:t>Conventional protocol analyzers treat MPEG-TS packets, GSE PDUs, and BBFrames interchangeably during statistical comparisons, computing invalid packet-to-frame ratios. Because GSE PDUs encapsulate variable payloads (up to 4,096 bytes) and BBFrames encompass thousands of data bits, directly comparing raw container counts generates mathematically unsound diagnostic conclusions.</w:t>
      </w:r>
    </w:p>
    <w:p w14:paraId="4DF52AA9" w14:textId="77777777" w:rsidR="000E3184" w:rsidRDefault="00000000">
      <w:pPr>
        <w:spacing w:after="40" w:line="271" w:lineRule="auto"/>
        <w:ind w:left="288"/>
        <w:jc w:val="both"/>
      </w:pPr>
      <w:r>
        <w:rPr>
          <w:rFonts w:ascii="Times New Roman" w:hAnsi="Times New Roman"/>
          <w:b/>
          <w:sz w:val="21"/>
        </w:rPr>
        <w:t xml:space="preserve">•  2. Absence of Unsupervised ML Diagnostics: </w:t>
      </w:r>
      <w:r>
        <w:rPr>
          <w:rFonts w:ascii="Times New Roman" w:hAnsi="Times New Roman"/>
          <w:sz w:val="21"/>
        </w:rPr>
        <w:t>Commercial satellite analyzers rely almost exclusively on static rule matching (e.g., checking if TEI == 1). They fail to identify contextual degradation—such as subtle entropy shifts, localized multiplex burst concentrations, or non-stationary packet spacing—which precede catastrophic receiver lock failure.</w:t>
      </w:r>
    </w:p>
    <w:p w14:paraId="517266B1" w14:textId="77777777" w:rsidR="000E3184" w:rsidRDefault="00000000">
      <w:pPr>
        <w:spacing w:after="40" w:line="271" w:lineRule="auto"/>
        <w:ind w:left="288"/>
        <w:jc w:val="both"/>
      </w:pPr>
      <w:r>
        <w:rPr>
          <w:rFonts w:ascii="Times New Roman" w:hAnsi="Times New Roman"/>
          <w:b/>
          <w:sz w:val="21"/>
        </w:rPr>
        <w:t xml:space="preserve">•  3. Telemetry Fabrication &amp; RF Speculation: </w:t>
      </w:r>
      <w:r>
        <w:rPr>
          <w:rFonts w:ascii="Times New Roman" w:hAnsi="Times New Roman"/>
          <w:sz w:val="21"/>
        </w:rPr>
        <w:t>Many desktop inspection utilities extrapolate arbitrary wall-clock time axes from file read operations, misleading ground station operators into believing receiver timestamps were preserved. Furthermore, they assert speculative RF propagation diagnoses (e.g., 'atmospheric rain fade') on pure bitstream captures without having access to physical SNR or modulation telemetry.</w:t>
      </w:r>
    </w:p>
    <w:p w14:paraId="2CDA7137" w14:textId="77777777" w:rsidR="000E3184" w:rsidRDefault="00000000">
      <w:r>
        <w:br w:type="page"/>
      </w:r>
    </w:p>
    <w:p w14:paraId="53360772" w14:textId="77777777" w:rsidR="000E3184" w:rsidRDefault="00000000">
      <w:pPr>
        <w:spacing w:before="40" w:after="20"/>
        <w:jc w:val="center"/>
      </w:pPr>
      <w:r>
        <w:rPr>
          <w:rFonts w:ascii="Times New Roman" w:hAnsi="Times New Roman"/>
          <w:b/>
          <w:color w:val="000000"/>
          <w:sz w:val="32"/>
        </w:rPr>
        <w:lastRenderedPageBreak/>
        <w:t>CHAPTER 4</w:t>
      </w:r>
    </w:p>
    <w:p w14:paraId="5AC890A8" w14:textId="77777777" w:rsidR="000E3184" w:rsidRDefault="00000000">
      <w:pPr>
        <w:spacing w:after="120"/>
        <w:jc w:val="center"/>
      </w:pPr>
      <w:r>
        <w:rPr>
          <w:rFonts w:ascii="Times New Roman" w:hAnsi="Times New Roman"/>
          <w:b/>
          <w:color w:val="000000"/>
          <w:sz w:val="28"/>
        </w:rPr>
        <w:t>PROPOSED METHODOLOGY</w:t>
      </w:r>
    </w:p>
    <w:p w14:paraId="5B625A9E" w14:textId="77777777" w:rsidR="000E3184" w:rsidRDefault="00000000">
      <w:pPr>
        <w:keepNext/>
        <w:spacing w:before="100" w:after="40"/>
      </w:pPr>
      <w:r>
        <w:rPr>
          <w:rFonts w:ascii="Times New Roman" w:hAnsi="Times New Roman"/>
          <w:b/>
          <w:color w:val="000000"/>
          <w:sz w:val="25"/>
        </w:rPr>
        <w:t>4.1 Unified Multi-Format Processing Framework</w:t>
      </w:r>
    </w:p>
    <w:p w14:paraId="673B3437" w14:textId="77777777" w:rsidR="000E3184" w:rsidRDefault="00000000">
      <w:pPr>
        <w:spacing w:after="60"/>
        <w:jc w:val="both"/>
      </w:pPr>
      <w:r>
        <w:rPr>
          <w:rFonts w:ascii="Times New Roman" w:hAnsi="Times New Roman"/>
        </w:rPr>
        <w:t>PRJ_111 resolves existing research gaps through an end-to-end, multi-format analytical architecture. The pipeline operates in four sequential processing stages: (1) Ingestion &amp; Format Identification: Ingests raw receiver output files (.ts, .pcap, .bin) using a bounded-memory streaming reader and identifies container formats via signature matching; (2) Framing Parsing &amp; Normalization: Extracts container-specific headers while mapping entities to a standardized internal schema; (3) Feature Extraction &amp; Analysis: Generates continuous 8-dimensional feature vectors across 100-packet rolling windows, feeds an Isolation Forest model, evaluates deductive health penalties, and identifies physical error offsets; and (4) Diagnostic Presentation: Exposes structured results through an interactive SPA workstation.</w:t>
      </w:r>
    </w:p>
    <w:p w14:paraId="654F137F" w14:textId="77777777" w:rsidR="000E3184" w:rsidRDefault="00000000">
      <w:pPr>
        <w:spacing w:before="40" w:after="20"/>
        <w:jc w:val="center"/>
      </w:pPr>
      <w:r>
        <w:rPr>
          <w:noProof/>
        </w:rPr>
        <w:drawing>
          <wp:inline distT="0" distB="0" distL="0" distR="0" wp14:anchorId="50594BAD" wp14:editId="0CB8FB80">
            <wp:extent cx="3749039" cy="266246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4"/>
                    <a:stretch>
                      <a:fillRect/>
                    </a:stretch>
                  </pic:blipFill>
                  <pic:spPr>
                    <a:xfrm>
                      <a:off x="0" y="0"/>
                      <a:ext cx="3749039" cy="2662467"/>
                    </a:xfrm>
                    <a:prstGeom prst="rect">
                      <a:avLst/>
                    </a:prstGeom>
                  </pic:spPr>
                </pic:pic>
              </a:graphicData>
            </a:graphic>
          </wp:inline>
        </w:drawing>
      </w:r>
    </w:p>
    <w:p w14:paraId="25ABD019" w14:textId="77777777" w:rsidR="000E3184" w:rsidRDefault="00000000">
      <w:pPr>
        <w:spacing w:after="80"/>
        <w:jc w:val="center"/>
      </w:pPr>
      <w:r>
        <w:rPr>
          <w:rFonts w:ascii="Times New Roman" w:hAnsi="Times New Roman"/>
          <w:i/>
          <w:sz w:val="17"/>
        </w:rPr>
        <w:t>Figure 4.1: End-to-End Multi-Format System Architecture of PRJ_111</w:t>
      </w:r>
    </w:p>
    <w:p w14:paraId="4B5B0435" w14:textId="77777777" w:rsidR="000E3184" w:rsidRDefault="00000000">
      <w:pPr>
        <w:spacing w:before="40" w:after="20"/>
        <w:jc w:val="center"/>
      </w:pPr>
      <w:r>
        <w:rPr>
          <w:rFonts w:ascii="Times New Roman" w:hAnsi="Times New Roman"/>
          <w:b/>
          <w:color w:val="000000"/>
          <w:sz w:val="32"/>
        </w:rPr>
        <w:t>CHAPTER 5</w:t>
      </w:r>
    </w:p>
    <w:p w14:paraId="7DBD36C6" w14:textId="77777777" w:rsidR="000E3184" w:rsidRDefault="00000000">
      <w:pPr>
        <w:spacing w:after="120"/>
        <w:jc w:val="center"/>
      </w:pPr>
      <w:r>
        <w:rPr>
          <w:rFonts w:ascii="Times New Roman" w:hAnsi="Times New Roman"/>
          <w:b/>
          <w:color w:val="000000"/>
          <w:sz w:val="28"/>
        </w:rPr>
        <w:t>OBJECTIVES</w:t>
      </w:r>
    </w:p>
    <w:p w14:paraId="5EEB3BBF" w14:textId="77777777" w:rsidR="000E3184" w:rsidRDefault="00000000">
      <w:pPr>
        <w:spacing w:after="40" w:line="271" w:lineRule="auto"/>
        <w:ind w:left="288"/>
        <w:jc w:val="both"/>
      </w:pPr>
      <w:r>
        <w:rPr>
          <w:rFonts w:ascii="Times New Roman" w:hAnsi="Times New Roman"/>
          <w:b/>
          <w:sz w:val="21"/>
        </w:rPr>
        <w:t xml:space="preserve">•  Objective 1 (Multi-Format Ingestion): </w:t>
      </w:r>
      <w:r>
        <w:rPr>
          <w:rFonts w:ascii="Times New Roman" w:hAnsi="Times New Roman"/>
          <w:sz w:val="21"/>
        </w:rPr>
        <w:t>Design robust, deterministic decoders for MPEG-2 TS (188B framing, 0x47 sync lock), GSE (variable length, fragmentation reassembly), and BBFrame (80-bit header, CRC-8, ACM/VCM) within a single software core.</w:t>
      </w:r>
    </w:p>
    <w:p w14:paraId="015FE4EF" w14:textId="77777777" w:rsidR="000E3184" w:rsidRDefault="00000000">
      <w:pPr>
        <w:spacing w:after="40" w:line="271" w:lineRule="auto"/>
        <w:ind w:left="288"/>
        <w:jc w:val="both"/>
      </w:pPr>
      <w:r>
        <w:rPr>
          <w:rFonts w:ascii="Times New Roman" w:hAnsi="Times New Roman"/>
          <w:b/>
          <w:sz w:val="21"/>
        </w:rPr>
        <w:t xml:space="preserve">•  Objective 2 (Deductive Health Scoring): </w:t>
      </w:r>
      <w:r>
        <w:rPr>
          <w:rFonts w:ascii="Times New Roman" w:hAnsi="Times New Roman"/>
          <w:sz w:val="21"/>
        </w:rPr>
        <w:t>Formulate a deterministic 0–100 health scoring metric (Feature F1) governed by ETSI TR 101 290 Priority-1 deductions (Sync Loss: -50, TEI Flags: -30, CC Sequence Breaks: -20) with definitive status thresholds.</w:t>
      </w:r>
    </w:p>
    <w:p w14:paraId="56DE506E" w14:textId="77777777" w:rsidR="000E3184" w:rsidRDefault="00000000">
      <w:pPr>
        <w:spacing w:after="40" w:line="271" w:lineRule="auto"/>
        <w:ind w:left="288"/>
        <w:jc w:val="both"/>
      </w:pPr>
      <w:r>
        <w:rPr>
          <w:rFonts w:ascii="Times New Roman" w:hAnsi="Times New Roman"/>
          <w:b/>
          <w:sz w:val="21"/>
        </w:rPr>
        <w:t xml:space="preserve">•  Objective 3 (Unsupervised Anomaly Diagnostics): </w:t>
      </w:r>
      <w:r>
        <w:rPr>
          <w:rFonts w:ascii="Times New Roman" w:hAnsi="Times New Roman"/>
          <w:sz w:val="21"/>
        </w:rPr>
        <w:t>Implement an Isolation Forest machine learning model (Feature F2) operating over 8-dimensional sliding window features with bounded z-score diagnostic explanations (|Z| &lt;= 20 sigma, Feature F5).</w:t>
      </w:r>
    </w:p>
    <w:p w14:paraId="29C0813A" w14:textId="77777777" w:rsidR="000E3184" w:rsidRDefault="00000000">
      <w:pPr>
        <w:spacing w:after="40" w:line="271" w:lineRule="auto"/>
        <w:ind w:left="288"/>
        <w:jc w:val="both"/>
      </w:pPr>
      <w:r>
        <w:rPr>
          <w:rFonts w:ascii="Times New Roman" w:hAnsi="Times New Roman"/>
          <w:b/>
          <w:sz w:val="21"/>
        </w:rPr>
        <w:t xml:space="preserve">•  Objective 4 (Physical Spatial Timeline): </w:t>
      </w:r>
      <w:r>
        <w:rPr>
          <w:rFonts w:ascii="Times New Roman" w:hAnsi="Times New Roman"/>
          <w:sz w:val="21"/>
        </w:rPr>
        <w:t>Construct byte-exact error timelines (Feature F3) mapped strictly to physical stream offsets (0x...) to eliminate synthetic wall-clock timestamp fabrication.</w:t>
      </w:r>
    </w:p>
    <w:p w14:paraId="592A5746" w14:textId="77777777" w:rsidR="000E3184" w:rsidRDefault="00000000">
      <w:pPr>
        <w:spacing w:after="40" w:line="271" w:lineRule="auto"/>
        <w:ind w:left="288"/>
        <w:jc w:val="both"/>
      </w:pPr>
      <w:r>
        <w:rPr>
          <w:rFonts w:ascii="Times New Roman" w:hAnsi="Times New Roman"/>
          <w:b/>
          <w:sz w:val="21"/>
        </w:rPr>
        <w:t xml:space="preserve">•  Objective 5 (Cross-Format Semantic Shield): </w:t>
      </w:r>
      <w:r>
        <w:rPr>
          <w:rFonts w:ascii="Times New Roman" w:hAnsi="Times New Roman"/>
          <w:sz w:val="21"/>
        </w:rPr>
        <w:t>Develop a domain-aware comparison guard (Feature F6) restricting cross-container differentials to audited metrics (net payload, integrity) while shielding incommensurable framing fields.</w:t>
      </w:r>
    </w:p>
    <w:p w14:paraId="48630407" w14:textId="77777777" w:rsidR="000E3184" w:rsidRDefault="00000000">
      <w:r>
        <w:br w:type="page"/>
      </w:r>
    </w:p>
    <w:p w14:paraId="199E5417" w14:textId="77777777" w:rsidR="000E3184" w:rsidRDefault="00000000">
      <w:pPr>
        <w:spacing w:before="40" w:after="20"/>
        <w:jc w:val="center"/>
      </w:pPr>
      <w:r>
        <w:rPr>
          <w:rFonts w:ascii="Times New Roman" w:hAnsi="Times New Roman"/>
          <w:b/>
          <w:color w:val="000000"/>
          <w:sz w:val="32"/>
        </w:rPr>
        <w:lastRenderedPageBreak/>
        <w:t>CHAPTER 6</w:t>
      </w:r>
    </w:p>
    <w:p w14:paraId="6A0CBE22" w14:textId="77777777" w:rsidR="000E3184" w:rsidRDefault="00000000">
      <w:pPr>
        <w:spacing w:after="120"/>
        <w:jc w:val="center"/>
      </w:pPr>
      <w:r>
        <w:rPr>
          <w:rFonts w:ascii="Times New Roman" w:hAnsi="Times New Roman"/>
          <w:b/>
          <w:color w:val="000000"/>
          <w:sz w:val="28"/>
        </w:rPr>
        <w:t>SYSTEM DESIGN AND IMPLEMENTATION</w:t>
      </w:r>
    </w:p>
    <w:p w14:paraId="05E71F02" w14:textId="77777777" w:rsidR="000E3184" w:rsidRDefault="00000000">
      <w:pPr>
        <w:keepNext/>
        <w:spacing w:before="100" w:after="40"/>
      </w:pPr>
      <w:r>
        <w:rPr>
          <w:rFonts w:ascii="Times New Roman" w:hAnsi="Times New Roman"/>
          <w:b/>
          <w:color w:val="000000"/>
          <w:sz w:val="25"/>
        </w:rPr>
        <w:t>6.1 Multi-Format Decoders &amp; Ingestion Engine</w:t>
      </w:r>
    </w:p>
    <w:p w14:paraId="0E9D3E7C" w14:textId="77777777" w:rsidR="000E3184" w:rsidRDefault="00000000">
      <w:pPr>
        <w:spacing w:after="80"/>
        <w:jc w:val="both"/>
      </w:pPr>
      <w:r>
        <w:rPr>
          <w:rFonts w:ascii="Times New Roman" w:hAnsi="Times New Roman"/>
        </w:rPr>
        <w:t>The ingestion engine implements three format-specific decoders derived from an abstract StreamParser base class: (1) TSParser: Validates 0x47 sync cadence across a 5-packet lookahead window, extracts 13-bit PIDs, evaluates TEI flags, tracks 4-bit CC continuity, and handles adaptation fields; (2) GSEParser: Parses 2-bit start/end flags, computes 16-bit GSE packet lengths, verifies Protocol Type (e.g., 0x0800 for IPv4), and flags Frag ID discontinuities; (3) BBFrameParser: Validates 80-bit baseband headers via CRC-8 (polynomial x^8 + x^7 + x^6 + x^4 + x^2 + 1), extracts MATYPE-1/2, UPL, and DFL, and measures data field utilization.</w:t>
      </w:r>
    </w:p>
    <w:p w14:paraId="4172DBB6" w14:textId="77777777" w:rsidR="000E3184" w:rsidRDefault="00000000">
      <w:pPr>
        <w:keepNext/>
        <w:spacing w:before="100" w:after="40"/>
      </w:pPr>
      <w:r>
        <w:rPr>
          <w:rFonts w:ascii="Times New Roman" w:hAnsi="Times New Roman"/>
          <w:b/>
          <w:color w:val="000000"/>
          <w:sz w:val="25"/>
        </w:rPr>
        <w:t>6.2 Core Analytical Pipeline (Features F1 through F7)</w:t>
      </w:r>
    </w:p>
    <w:p w14:paraId="6E63A596" w14:textId="77777777" w:rsidR="000E3184" w:rsidRDefault="00000000">
      <w:pPr>
        <w:spacing w:after="60"/>
        <w:jc w:val="both"/>
      </w:pPr>
      <w:r>
        <w:rPr>
          <w:rFonts w:ascii="Times New Roman" w:hAnsi="Times New Roman"/>
        </w:rPr>
        <w:t>Table 6.1 outlines the formal specifications, algorithmic inputs, and mathematical definitions of Features F1 through F7:</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2340"/>
        <w:gridCol w:w="2340"/>
        <w:gridCol w:w="2340"/>
        <w:gridCol w:w="2340"/>
      </w:tblGrid>
      <w:tr w:rsidR="000E3184" w14:paraId="7B4AE89B" w14:textId="77777777">
        <w:trPr>
          <w:jc w:val="center"/>
        </w:trPr>
        <w:tc>
          <w:tcPr>
            <w:tcW w:w="2340" w:type="dxa"/>
            <w:shd w:val="clear" w:color="auto" w:fill="1B365D"/>
          </w:tcPr>
          <w:p w14:paraId="7FD46ED7" w14:textId="77777777" w:rsidR="000E3184" w:rsidRDefault="00000000">
            <w:r>
              <w:rPr>
                <w:rFonts w:ascii="Times New Roman" w:hAnsi="Times New Roman"/>
                <w:b/>
                <w:color w:val="FFFFFF"/>
                <w:sz w:val="17"/>
              </w:rPr>
              <w:t>Feature</w:t>
            </w:r>
          </w:p>
        </w:tc>
        <w:tc>
          <w:tcPr>
            <w:tcW w:w="2340" w:type="dxa"/>
            <w:shd w:val="clear" w:color="auto" w:fill="1B365D"/>
          </w:tcPr>
          <w:p w14:paraId="13AD17FB" w14:textId="77777777" w:rsidR="000E3184" w:rsidRDefault="00000000">
            <w:r>
              <w:rPr>
                <w:rFonts w:ascii="Times New Roman" w:hAnsi="Times New Roman"/>
                <w:b/>
                <w:color w:val="FFFFFF"/>
                <w:sz w:val="17"/>
              </w:rPr>
              <w:t>Analytical Role</w:t>
            </w:r>
          </w:p>
        </w:tc>
        <w:tc>
          <w:tcPr>
            <w:tcW w:w="2340" w:type="dxa"/>
            <w:shd w:val="clear" w:color="auto" w:fill="1B365D"/>
          </w:tcPr>
          <w:p w14:paraId="727DC4FB" w14:textId="77777777" w:rsidR="000E3184" w:rsidRDefault="00000000">
            <w:r>
              <w:rPr>
                <w:rFonts w:ascii="Times New Roman" w:hAnsi="Times New Roman"/>
                <w:b/>
                <w:color w:val="FFFFFF"/>
                <w:sz w:val="17"/>
              </w:rPr>
              <w:t>Mathematical / Algorithmic Formulation</w:t>
            </w:r>
          </w:p>
        </w:tc>
        <w:tc>
          <w:tcPr>
            <w:tcW w:w="2340" w:type="dxa"/>
            <w:shd w:val="clear" w:color="auto" w:fill="1B365D"/>
          </w:tcPr>
          <w:p w14:paraId="5DFAD85A" w14:textId="77777777" w:rsidR="000E3184" w:rsidRDefault="00000000">
            <w:r>
              <w:rPr>
                <w:rFonts w:ascii="Times New Roman" w:hAnsi="Times New Roman"/>
                <w:b/>
                <w:color w:val="FFFFFF"/>
                <w:sz w:val="17"/>
              </w:rPr>
              <w:t>Output Metric</w:t>
            </w:r>
          </w:p>
        </w:tc>
      </w:tr>
      <w:tr w:rsidR="000E3184" w14:paraId="0D0359B0" w14:textId="77777777">
        <w:trPr>
          <w:jc w:val="center"/>
        </w:trPr>
        <w:tc>
          <w:tcPr>
            <w:tcW w:w="2340" w:type="dxa"/>
            <w:shd w:val="clear" w:color="auto" w:fill="F5F5F5"/>
          </w:tcPr>
          <w:p w14:paraId="03CA8271" w14:textId="77777777" w:rsidR="000E3184" w:rsidRDefault="00000000">
            <w:r>
              <w:rPr>
                <w:rFonts w:ascii="Times New Roman" w:hAnsi="Times New Roman"/>
                <w:sz w:val="17"/>
              </w:rPr>
              <w:t>F1</w:t>
            </w:r>
          </w:p>
        </w:tc>
        <w:tc>
          <w:tcPr>
            <w:tcW w:w="2340" w:type="dxa"/>
            <w:shd w:val="clear" w:color="auto" w:fill="F5F5F5"/>
          </w:tcPr>
          <w:p w14:paraId="0AFACD8B" w14:textId="77777777" w:rsidR="000E3184" w:rsidRDefault="00000000">
            <w:r>
              <w:rPr>
                <w:rFonts w:ascii="Times New Roman" w:hAnsi="Times New Roman"/>
                <w:sz w:val="17"/>
              </w:rPr>
              <w:t>Stream Health</w:t>
            </w:r>
          </w:p>
        </w:tc>
        <w:tc>
          <w:tcPr>
            <w:tcW w:w="2340" w:type="dxa"/>
            <w:shd w:val="clear" w:color="auto" w:fill="F5F5F5"/>
          </w:tcPr>
          <w:p w14:paraId="52AC1294" w14:textId="77777777" w:rsidR="000E3184" w:rsidRDefault="00000000">
            <w:r>
              <w:rPr>
                <w:rFonts w:ascii="Times New Roman" w:hAnsi="Times New Roman"/>
                <w:sz w:val="17"/>
              </w:rPr>
              <w:t>H = 100 - min(100, 50*N_sync + 30*N_tei + 20*N_cc)</w:t>
            </w:r>
          </w:p>
        </w:tc>
        <w:tc>
          <w:tcPr>
            <w:tcW w:w="2340" w:type="dxa"/>
            <w:shd w:val="clear" w:color="auto" w:fill="F5F5F5"/>
          </w:tcPr>
          <w:p w14:paraId="2E51A3BD" w14:textId="77777777" w:rsidR="000E3184" w:rsidRDefault="00000000">
            <w:r>
              <w:rPr>
                <w:rFonts w:ascii="Times New Roman" w:hAnsi="Times New Roman"/>
                <w:sz w:val="17"/>
              </w:rPr>
              <w:t>0-100 Health Score, Status</w:t>
            </w:r>
          </w:p>
        </w:tc>
      </w:tr>
      <w:tr w:rsidR="000E3184" w14:paraId="7B3CD5C2" w14:textId="77777777">
        <w:trPr>
          <w:jc w:val="center"/>
        </w:trPr>
        <w:tc>
          <w:tcPr>
            <w:tcW w:w="2340" w:type="dxa"/>
          </w:tcPr>
          <w:p w14:paraId="5494681D" w14:textId="77777777" w:rsidR="000E3184" w:rsidRDefault="00000000">
            <w:r>
              <w:rPr>
                <w:rFonts w:ascii="Times New Roman" w:hAnsi="Times New Roman"/>
                <w:sz w:val="17"/>
              </w:rPr>
              <w:t>F2</w:t>
            </w:r>
          </w:p>
        </w:tc>
        <w:tc>
          <w:tcPr>
            <w:tcW w:w="2340" w:type="dxa"/>
          </w:tcPr>
          <w:p w14:paraId="5C6AFCB2" w14:textId="77777777" w:rsidR="000E3184" w:rsidRDefault="00000000">
            <w:r>
              <w:rPr>
                <w:rFonts w:ascii="Times New Roman" w:hAnsi="Times New Roman"/>
                <w:sz w:val="17"/>
              </w:rPr>
              <w:t>ML Anomaly Det.</w:t>
            </w:r>
          </w:p>
        </w:tc>
        <w:tc>
          <w:tcPr>
            <w:tcW w:w="2340" w:type="dxa"/>
          </w:tcPr>
          <w:p w14:paraId="0F6D228B" w14:textId="77777777" w:rsidR="000E3184" w:rsidRDefault="00000000">
            <w:r>
              <w:rPr>
                <w:rFonts w:ascii="Times New Roman" w:hAnsi="Times New Roman"/>
                <w:sz w:val="17"/>
              </w:rPr>
              <w:t>Isolation Forest over 8D sliding windows (W=100 pkts)</w:t>
            </w:r>
          </w:p>
        </w:tc>
        <w:tc>
          <w:tcPr>
            <w:tcW w:w="2340" w:type="dxa"/>
          </w:tcPr>
          <w:p w14:paraId="68D2D4DB" w14:textId="77777777" w:rsidR="000E3184" w:rsidRDefault="00000000">
            <w:r>
              <w:rPr>
                <w:rFonts w:ascii="Times New Roman" w:hAnsi="Times New Roman"/>
                <w:sz w:val="17"/>
              </w:rPr>
              <w:t>Anomaly Score [0,1], Flag</w:t>
            </w:r>
          </w:p>
        </w:tc>
      </w:tr>
      <w:tr w:rsidR="000E3184" w14:paraId="75CBAEEF" w14:textId="77777777">
        <w:trPr>
          <w:jc w:val="center"/>
        </w:trPr>
        <w:tc>
          <w:tcPr>
            <w:tcW w:w="2340" w:type="dxa"/>
            <w:shd w:val="clear" w:color="auto" w:fill="F5F5F5"/>
          </w:tcPr>
          <w:p w14:paraId="67E16B82" w14:textId="77777777" w:rsidR="000E3184" w:rsidRDefault="00000000">
            <w:r>
              <w:rPr>
                <w:rFonts w:ascii="Times New Roman" w:hAnsi="Times New Roman"/>
                <w:sz w:val="17"/>
              </w:rPr>
              <w:t>F3</w:t>
            </w:r>
          </w:p>
        </w:tc>
        <w:tc>
          <w:tcPr>
            <w:tcW w:w="2340" w:type="dxa"/>
            <w:shd w:val="clear" w:color="auto" w:fill="F5F5F5"/>
          </w:tcPr>
          <w:p w14:paraId="4DE65A21" w14:textId="77777777" w:rsidR="000E3184" w:rsidRDefault="00000000">
            <w:r>
              <w:rPr>
                <w:rFonts w:ascii="Times New Roman" w:hAnsi="Times New Roman"/>
                <w:sz w:val="17"/>
              </w:rPr>
              <w:t>Spatial Timeline</w:t>
            </w:r>
          </w:p>
        </w:tc>
        <w:tc>
          <w:tcPr>
            <w:tcW w:w="2340" w:type="dxa"/>
            <w:shd w:val="clear" w:color="auto" w:fill="F5F5F5"/>
          </w:tcPr>
          <w:p w14:paraId="191C8027" w14:textId="77777777" w:rsidR="000E3184" w:rsidRDefault="00000000">
            <w:r>
              <w:rPr>
                <w:rFonts w:ascii="Times New Roman" w:hAnsi="Times New Roman"/>
                <w:sz w:val="17"/>
              </w:rPr>
              <w:t>Offset mapping: Offset_i = i * 188; Cluster distance &lt;= 10 pkts</w:t>
            </w:r>
          </w:p>
        </w:tc>
        <w:tc>
          <w:tcPr>
            <w:tcW w:w="2340" w:type="dxa"/>
            <w:shd w:val="clear" w:color="auto" w:fill="F5F5F5"/>
          </w:tcPr>
          <w:p w14:paraId="756D1BAD" w14:textId="77777777" w:rsidR="000E3184" w:rsidRDefault="00000000">
            <w:r>
              <w:rPr>
                <w:rFonts w:ascii="Times New Roman" w:hAnsi="Times New Roman"/>
                <w:sz w:val="17"/>
              </w:rPr>
              <w:t>Physical byte offset (0x...)</w:t>
            </w:r>
          </w:p>
        </w:tc>
      </w:tr>
      <w:tr w:rsidR="000E3184" w14:paraId="2C4D2C9E" w14:textId="77777777">
        <w:trPr>
          <w:jc w:val="center"/>
        </w:trPr>
        <w:tc>
          <w:tcPr>
            <w:tcW w:w="2340" w:type="dxa"/>
          </w:tcPr>
          <w:p w14:paraId="22030707" w14:textId="77777777" w:rsidR="000E3184" w:rsidRDefault="00000000">
            <w:r>
              <w:rPr>
                <w:rFonts w:ascii="Times New Roman" w:hAnsi="Times New Roman"/>
                <w:sz w:val="17"/>
              </w:rPr>
              <w:t>F4</w:t>
            </w:r>
          </w:p>
        </w:tc>
        <w:tc>
          <w:tcPr>
            <w:tcW w:w="2340" w:type="dxa"/>
          </w:tcPr>
          <w:p w14:paraId="6931694A" w14:textId="77777777" w:rsidR="000E3184" w:rsidRDefault="00000000">
            <w:r>
              <w:rPr>
                <w:rFonts w:ascii="Times New Roman" w:hAnsi="Times New Roman"/>
                <w:sz w:val="17"/>
              </w:rPr>
              <w:t>CC &amp; Header Diag.</w:t>
            </w:r>
          </w:p>
        </w:tc>
        <w:tc>
          <w:tcPr>
            <w:tcW w:w="2340" w:type="dxa"/>
          </w:tcPr>
          <w:p w14:paraId="27A11C3E" w14:textId="77777777" w:rsidR="000E3184" w:rsidRDefault="00000000">
            <w:r>
              <w:rPr>
                <w:rFonts w:ascii="Times New Roman" w:hAnsi="Times New Roman"/>
                <w:sz w:val="17"/>
              </w:rPr>
              <w:t>Expected CC = (CC_{i-1} + 1) mod 16; Packet Loss = delta_CC - 1</w:t>
            </w:r>
          </w:p>
        </w:tc>
        <w:tc>
          <w:tcPr>
            <w:tcW w:w="2340" w:type="dxa"/>
          </w:tcPr>
          <w:p w14:paraId="6AC540A0" w14:textId="77777777" w:rsidR="000E3184" w:rsidRDefault="00000000">
            <w:r>
              <w:rPr>
                <w:rFonts w:ascii="Times New Roman" w:hAnsi="Times New Roman"/>
                <w:sz w:val="17"/>
              </w:rPr>
              <w:t>CC Drops, Dupes, Discont.</w:t>
            </w:r>
          </w:p>
        </w:tc>
      </w:tr>
      <w:tr w:rsidR="000E3184" w14:paraId="4FB1B0C3" w14:textId="77777777">
        <w:trPr>
          <w:jc w:val="center"/>
        </w:trPr>
        <w:tc>
          <w:tcPr>
            <w:tcW w:w="2340" w:type="dxa"/>
            <w:shd w:val="clear" w:color="auto" w:fill="F5F5F5"/>
          </w:tcPr>
          <w:p w14:paraId="27B571DB" w14:textId="77777777" w:rsidR="000E3184" w:rsidRDefault="00000000">
            <w:r>
              <w:rPr>
                <w:rFonts w:ascii="Times New Roman" w:hAnsi="Times New Roman"/>
                <w:sz w:val="17"/>
              </w:rPr>
              <w:t>F5</w:t>
            </w:r>
          </w:p>
        </w:tc>
        <w:tc>
          <w:tcPr>
            <w:tcW w:w="2340" w:type="dxa"/>
            <w:shd w:val="clear" w:color="auto" w:fill="F5F5F5"/>
          </w:tcPr>
          <w:p w14:paraId="76DDAAD5" w14:textId="77777777" w:rsidR="000E3184" w:rsidRDefault="00000000">
            <w:r>
              <w:rPr>
                <w:rFonts w:ascii="Times New Roman" w:hAnsi="Times New Roman"/>
                <w:sz w:val="17"/>
              </w:rPr>
              <w:t>Diagnostic XAI</w:t>
            </w:r>
          </w:p>
        </w:tc>
        <w:tc>
          <w:tcPr>
            <w:tcW w:w="2340" w:type="dxa"/>
            <w:shd w:val="clear" w:color="auto" w:fill="F5F5F5"/>
          </w:tcPr>
          <w:p w14:paraId="30EFAA23" w14:textId="77777777" w:rsidR="000E3184" w:rsidRDefault="00000000">
            <w:r>
              <w:rPr>
                <w:rFonts w:ascii="Times New Roman" w:hAnsi="Times New Roman"/>
                <w:sz w:val="17"/>
              </w:rPr>
              <w:t>Bounded Z-score: Z_j = sign(z)*min(|(x_j - mu_j)/sigma_j|, 20)</w:t>
            </w:r>
          </w:p>
        </w:tc>
        <w:tc>
          <w:tcPr>
            <w:tcW w:w="2340" w:type="dxa"/>
            <w:shd w:val="clear" w:color="auto" w:fill="F5F5F5"/>
          </w:tcPr>
          <w:p w14:paraId="755EC4D2" w14:textId="77777777" w:rsidR="000E3184" w:rsidRDefault="00000000">
            <w:r>
              <w:rPr>
                <w:rFonts w:ascii="Times New Roman" w:hAnsi="Times New Roman"/>
                <w:sz w:val="17"/>
              </w:rPr>
              <w:t>Top-3 Feature Drivers</w:t>
            </w:r>
          </w:p>
        </w:tc>
      </w:tr>
      <w:tr w:rsidR="000E3184" w14:paraId="567AE71A" w14:textId="77777777">
        <w:trPr>
          <w:jc w:val="center"/>
        </w:trPr>
        <w:tc>
          <w:tcPr>
            <w:tcW w:w="2340" w:type="dxa"/>
          </w:tcPr>
          <w:p w14:paraId="6ED70812" w14:textId="77777777" w:rsidR="000E3184" w:rsidRDefault="00000000">
            <w:r>
              <w:rPr>
                <w:rFonts w:ascii="Times New Roman" w:hAnsi="Times New Roman"/>
                <w:sz w:val="17"/>
              </w:rPr>
              <w:t>F6</w:t>
            </w:r>
          </w:p>
        </w:tc>
        <w:tc>
          <w:tcPr>
            <w:tcW w:w="2340" w:type="dxa"/>
          </w:tcPr>
          <w:p w14:paraId="4A5D9592" w14:textId="77777777" w:rsidR="000E3184" w:rsidRDefault="00000000">
            <w:r>
              <w:rPr>
                <w:rFonts w:ascii="Times New Roman" w:hAnsi="Times New Roman"/>
                <w:sz w:val="17"/>
              </w:rPr>
              <w:t>Semantic Shield</w:t>
            </w:r>
          </w:p>
        </w:tc>
        <w:tc>
          <w:tcPr>
            <w:tcW w:w="2340" w:type="dxa"/>
          </w:tcPr>
          <w:p w14:paraId="033FE5C6" w14:textId="77777777" w:rsidR="000E3184" w:rsidRDefault="00000000">
            <w:r>
              <w:rPr>
                <w:rFonts w:ascii="Times New Roman" w:hAnsi="Times New Roman"/>
                <w:sz w:val="17"/>
              </w:rPr>
              <w:t>Audit: Total Payload, Integrity Ratio; Shield: Framing fields</w:t>
            </w:r>
          </w:p>
        </w:tc>
        <w:tc>
          <w:tcPr>
            <w:tcW w:w="2340" w:type="dxa"/>
          </w:tcPr>
          <w:p w14:paraId="455E8757" w14:textId="77777777" w:rsidR="000E3184" w:rsidRDefault="00000000">
            <w:r>
              <w:rPr>
                <w:rFonts w:ascii="Times New Roman" w:hAnsi="Times New Roman"/>
                <w:sz w:val="17"/>
              </w:rPr>
              <w:t>Audited Delta %, Safety Pill</w:t>
            </w:r>
          </w:p>
        </w:tc>
      </w:tr>
      <w:tr w:rsidR="000E3184" w14:paraId="7381F5F0" w14:textId="77777777">
        <w:trPr>
          <w:jc w:val="center"/>
        </w:trPr>
        <w:tc>
          <w:tcPr>
            <w:tcW w:w="2340" w:type="dxa"/>
            <w:shd w:val="clear" w:color="auto" w:fill="F5F5F5"/>
          </w:tcPr>
          <w:p w14:paraId="4400C0C3" w14:textId="77777777" w:rsidR="000E3184" w:rsidRDefault="00000000">
            <w:r>
              <w:rPr>
                <w:rFonts w:ascii="Times New Roman" w:hAnsi="Times New Roman"/>
                <w:sz w:val="17"/>
              </w:rPr>
              <w:t>F7</w:t>
            </w:r>
          </w:p>
        </w:tc>
        <w:tc>
          <w:tcPr>
            <w:tcW w:w="2340" w:type="dxa"/>
            <w:shd w:val="clear" w:color="auto" w:fill="F5F5F5"/>
          </w:tcPr>
          <w:p w14:paraId="6BEFDD64" w14:textId="77777777" w:rsidR="000E3184" w:rsidRDefault="00000000">
            <w:r>
              <w:rPr>
                <w:rFonts w:ascii="Times New Roman" w:hAnsi="Times New Roman"/>
                <w:sz w:val="17"/>
              </w:rPr>
              <w:t>Export Synthesis</w:t>
            </w:r>
          </w:p>
        </w:tc>
        <w:tc>
          <w:tcPr>
            <w:tcW w:w="2340" w:type="dxa"/>
            <w:shd w:val="clear" w:color="auto" w:fill="F5F5F5"/>
          </w:tcPr>
          <w:p w14:paraId="6C0D3C63" w14:textId="77777777" w:rsidR="000E3184" w:rsidRDefault="00000000">
            <w:r>
              <w:rPr>
                <w:rFonts w:ascii="Times New Roman" w:hAnsi="Times New Roman"/>
                <w:sz w:val="17"/>
              </w:rPr>
              <w:t>Unified serializer into JSON, Markdown, HTML, CSV</w:t>
            </w:r>
          </w:p>
        </w:tc>
        <w:tc>
          <w:tcPr>
            <w:tcW w:w="2340" w:type="dxa"/>
            <w:shd w:val="clear" w:color="auto" w:fill="F5F5F5"/>
          </w:tcPr>
          <w:p w14:paraId="52D293EE" w14:textId="77777777" w:rsidR="000E3184" w:rsidRDefault="00000000">
            <w:r>
              <w:rPr>
                <w:rFonts w:ascii="Times New Roman" w:hAnsi="Times New Roman"/>
                <w:sz w:val="17"/>
              </w:rPr>
              <w:t>Structured Reports</w:t>
            </w:r>
          </w:p>
        </w:tc>
      </w:tr>
    </w:tbl>
    <w:p w14:paraId="5BC4E847" w14:textId="77777777" w:rsidR="000E3184" w:rsidRDefault="00000000">
      <w:pPr>
        <w:spacing w:after="40"/>
        <w:jc w:val="both"/>
      </w:pPr>
      <w:r>
        <w:rPr>
          <w:rFonts w:ascii="Times New Roman" w:hAnsi="Times New Roman"/>
        </w:rPr>
        <w:t>Component Interoperability: All seven features execute concurrently across a single stream pass. Feature events are published to a thread-safe aggregation model, allowing the RESTful coordinator to synthesize responses without re-parsing raw byte arrays.</w:t>
      </w:r>
    </w:p>
    <w:p w14:paraId="2C0FE1CE" w14:textId="77777777" w:rsidR="000E3184" w:rsidRDefault="00000000">
      <w:r>
        <w:br w:type="page"/>
      </w:r>
    </w:p>
    <w:p w14:paraId="785678E5" w14:textId="77777777" w:rsidR="000E3184" w:rsidRDefault="00000000">
      <w:pPr>
        <w:keepNext/>
        <w:spacing w:before="100" w:after="40"/>
      </w:pPr>
      <w:r>
        <w:rPr>
          <w:rFonts w:ascii="Times New Roman" w:hAnsi="Times New Roman"/>
          <w:b/>
          <w:color w:val="000000"/>
          <w:sz w:val="25"/>
        </w:rPr>
        <w:lastRenderedPageBreak/>
        <w:t>6.3 Detailed Analytical Feature Implementations</w:t>
      </w:r>
    </w:p>
    <w:p w14:paraId="2868D9F6" w14:textId="77777777" w:rsidR="000E3184" w:rsidRDefault="00000000">
      <w:pPr>
        <w:spacing w:after="60" w:line="271" w:lineRule="auto"/>
        <w:jc w:val="both"/>
      </w:pPr>
      <w:r>
        <w:rPr>
          <w:rFonts w:ascii="Times New Roman" w:hAnsi="Times New Roman"/>
        </w:rPr>
        <w:t>Deductive Health Scoring (Feature F1): Grounded in ETSI TR 101 290 Priority-1 measurement principles, the health scoring engine evaluates stream degradation deterministically. Deductions are capped at 100 points: Loss of 0x47 sync deduction of 50 points; Transport Error Indicator (TEI) assertion deduction of 30 points; and Continuity Counter sequence break deduction of 20 points. The resulting score maps directly to standardized operational statuses: Healthy (90–100), Degraded (60–89), and Critical (&lt;60).</w:t>
      </w:r>
    </w:p>
    <w:p w14:paraId="597E7414" w14:textId="77777777" w:rsidR="000E3184" w:rsidRDefault="00000000">
      <w:pPr>
        <w:spacing w:after="60" w:line="271" w:lineRule="auto"/>
        <w:jc w:val="both"/>
      </w:pPr>
      <w:r>
        <w:rPr>
          <w:rFonts w:ascii="Times New Roman" w:hAnsi="Times New Roman"/>
        </w:rPr>
        <w:t>Unsupervised ML Anomaly Detection (Feature F2): Traditional rule-based monitors fail when degradation exhibits non-linear interactions. PRJ_111 computes continuous 8-dimensional feature vectors over rolling 100-packet windows: packet size variance, sync integrity ratio, TEI density, CC error frequency, payload entropy, PID concentration, header-to-payload ratio, and adaptation field frequency. An Isolation Forest model (100 estimators, contamination=0.05, random_state=42) isolates anomalies by constructing orthogonal decision trees, mapping decision function values to a calibrated anomaly score [0.0, 1.0].</w:t>
      </w:r>
    </w:p>
    <w:p w14:paraId="63380891" w14:textId="77777777" w:rsidR="000E3184" w:rsidRDefault="00000000">
      <w:pPr>
        <w:spacing w:after="60" w:line="271" w:lineRule="auto"/>
        <w:jc w:val="both"/>
      </w:pPr>
      <w:r>
        <w:rPr>
          <w:rFonts w:ascii="Times New Roman" w:hAnsi="Times New Roman"/>
        </w:rPr>
        <w:t>Diagnostic Explainability (Feature F5): To eliminate black-box opacity in machine learning, Feature F5 implements bounded z-score feature attribution. For any window flagged as anomalous by Feature F2, the engine computes normalized deviation from the stream's empirical baseline: Z_j = (x_j - mu_j) / sigma_j. To prevent numerical blow-ups during near-zero variance conditions, Z-scores are strictly clamped to [-20.0, +20.0] sigma, and the top-3 feature drivers are returned to the operator with physical directionality.</w:t>
      </w:r>
    </w:p>
    <w:p w14:paraId="77AD92B1" w14:textId="77777777" w:rsidR="000E3184" w:rsidRDefault="00000000">
      <w:pPr>
        <w:spacing w:after="80" w:line="271" w:lineRule="auto"/>
        <w:jc w:val="both"/>
      </w:pPr>
      <w:r>
        <w:rPr>
          <w:rFonts w:ascii="Times New Roman" w:hAnsi="Times New Roman"/>
        </w:rPr>
        <w:t>Semantic Shield Differential Guard (Feature F6): When comparing streams of disparate encapsulation formats (e.g., MPEG-TS vs GSE), Feature F6 activates an automated semantic shield. It identifies incommensurable container metrics (packet counts, sync errors, TEI assertions, GSE protocol numbers, BBFrame DFL modes) and shields them from delta calculations. Cross-format differentials are restricted to audited universal metrics: Total Net Payload Bytes and Payload Integrity Ratio, preventing misleading comparisons.</w:t>
      </w:r>
    </w:p>
    <w:p w14:paraId="58E17F58" w14:textId="77777777" w:rsidR="000E3184" w:rsidRDefault="00000000">
      <w:pPr>
        <w:keepNext/>
        <w:spacing w:before="100" w:after="40"/>
      </w:pPr>
      <w:r>
        <w:rPr>
          <w:rFonts w:ascii="Times New Roman" w:hAnsi="Times New Roman"/>
          <w:b/>
          <w:color w:val="000000"/>
          <w:sz w:val="25"/>
        </w:rPr>
        <w:t>6.4 High-Throughput Streaming Engine &amp; Fault Injection</w:t>
      </w:r>
    </w:p>
    <w:p w14:paraId="5DDF344D" w14:textId="77777777" w:rsidR="000E3184" w:rsidRDefault="00000000">
      <w:pPr>
        <w:spacing w:after="60" w:line="271" w:lineRule="auto"/>
        <w:jc w:val="both"/>
      </w:pPr>
      <w:r>
        <w:rPr>
          <w:rFonts w:ascii="Times New Roman" w:hAnsi="Times New Roman"/>
        </w:rPr>
        <w:t>High-Throughput Streaming Reader: To process multi-gigabyte satellite bitstream dumps without exceeding RAM limits, Chunk 1 introduced a high-throughput chunked reader (dvbs2_analyzer/ingestion/chunk_reader.py). It reads bitstreams in 64 KB blocks, reassembles cross-chunk frame boundaries, and yields normalized packet objects to a bounded processing queue. Benchmark testing demonstrates sustained throughput exceeding 2.3 GB/s on memory-mapped streams while maintaining memory footprint below 85 MB.</w:t>
      </w:r>
    </w:p>
    <w:p w14:paraId="56E645F0" w14:textId="77777777" w:rsidR="000E3184" w:rsidRDefault="00000000">
      <w:pPr>
        <w:spacing w:after="60" w:line="271" w:lineRule="auto"/>
        <w:jc w:val="both"/>
      </w:pPr>
      <w:r>
        <w:rPr>
          <w:rFonts w:ascii="Times New Roman" w:hAnsi="Times New Roman"/>
        </w:rPr>
        <w:t>Fault Injection Hardening Framework: To rigorously validate system resilience under edge-case corruptions, Chunk 2 implemented a reproducible fault-injection utility (dvbs2_analyzer/fault_injection/injector.py). It injects controlled bit flips, sync byte mutations, TEI assertions, CC sequence skips, truncated framing boundaries, and corrupt CRC-8 tokens, verifying that the decoders recover gracefully without throwing unhandled exceptions.</w:t>
      </w:r>
    </w:p>
    <w:p w14:paraId="5B15EB77" w14:textId="77777777" w:rsidR="000E3184" w:rsidRDefault="00000000">
      <w:pPr>
        <w:keepNext/>
        <w:spacing w:before="100" w:after="40"/>
      </w:pPr>
      <w:r>
        <w:rPr>
          <w:rFonts w:ascii="Times New Roman" w:hAnsi="Times New Roman"/>
          <w:b/>
          <w:color w:val="000000"/>
          <w:sz w:val="25"/>
        </w:rPr>
        <w:t>6.5 Single-Page Application (SPA) Workstation Architecture</w:t>
      </w:r>
    </w:p>
    <w:p w14:paraId="72F727EB" w14:textId="77777777" w:rsidR="000E3184" w:rsidRDefault="00000000">
      <w:pPr>
        <w:spacing w:after="40" w:line="271" w:lineRule="auto"/>
        <w:jc w:val="both"/>
      </w:pPr>
      <w:r>
        <w:rPr>
          <w:rFonts w:ascii="Times New Roman" w:hAnsi="Times New Roman"/>
        </w:rPr>
        <w:t>The user interface is engineered as a zero-dependency Single-Page Application (HTML5, CSS3, vanilla ES6 JavaScript) served by a Python ThreadingHTTPServer on port 8080. It features an ergonomic dark-themed dashboard, vendored Chart.js visualization libraries, asynchronous REST API communication (/api/analyze, /api/compare, /api/status), drag-and-drop file upload, and modal drill-down viewers.</w:t>
      </w:r>
    </w:p>
    <w:p w14:paraId="0EC34D99" w14:textId="77777777" w:rsidR="000E3184" w:rsidRDefault="00000000">
      <w:r>
        <w:br w:type="page"/>
      </w:r>
    </w:p>
    <w:p w14:paraId="7584975B" w14:textId="77777777" w:rsidR="000E3184" w:rsidRDefault="00000000">
      <w:pPr>
        <w:spacing w:before="40" w:after="20"/>
        <w:jc w:val="center"/>
      </w:pPr>
      <w:r>
        <w:rPr>
          <w:rFonts w:ascii="Times New Roman" w:hAnsi="Times New Roman"/>
          <w:b/>
          <w:color w:val="000000"/>
          <w:sz w:val="32"/>
        </w:rPr>
        <w:lastRenderedPageBreak/>
        <w:t>CHAPTER 7</w:t>
      </w:r>
    </w:p>
    <w:p w14:paraId="7AAF87C6" w14:textId="77777777" w:rsidR="000E3184" w:rsidRDefault="00000000">
      <w:pPr>
        <w:spacing w:after="120"/>
        <w:jc w:val="center"/>
      </w:pPr>
      <w:r>
        <w:rPr>
          <w:rFonts w:ascii="Times New Roman" w:hAnsi="Times New Roman"/>
          <w:b/>
          <w:color w:val="000000"/>
          <w:sz w:val="28"/>
        </w:rPr>
        <w:t>TIMELINE FOR EXECUTION OF PROJECT</w:t>
      </w:r>
    </w:p>
    <w:p w14:paraId="3AF8B1BD" w14:textId="77777777" w:rsidR="000E3184" w:rsidRDefault="00000000">
      <w:pPr>
        <w:spacing w:after="60"/>
        <w:jc w:val="both"/>
      </w:pPr>
      <w:r>
        <w:rPr>
          <w:rFonts w:ascii="Times New Roman" w:hAnsi="Times New Roman"/>
        </w:rPr>
        <w:t>The project was executed across five sequential phases aligned with institutional review milestones. Figure 7.1 details the project execution timeline:</w:t>
      </w:r>
    </w:p>
    <w:p w14:paraId="71C76E68" w14:textId="77777777" w:rsidR="000E3184" w:rsidRDefault="00000000">
      <w:pPr>
        <w:spacing w:before="40" w:after="20"/>
        <w:jc w:val="center"/>
      </w:pPr>
      <w:r>
        <w:rPr>
          <w:noProof/>
        </w:rPr>
        <w:drawing>
          <wp:inline distT="0" distB="0" distL="0" distR="0" wp14:anchorId="2F951433" wp14:editId="0534B2EF">
            <wp:extent cx="4206240" cy="2278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antt_chart_hd.png"/>
                    <pic:cNvPicPr/>
                  </pic:nvPicPr>
                  <pic:blipFill>
                    <a:blip r:embed="rId15"/>
                    <a:stretch>
                      <a:fillRect/>
                    </a:stretch>
                  </pic:blipFill>
                  <pic:spPr>
                    <a:xfrm>
                      <a:off x="0" y="0"/>
                      <a:ext cx="4206240" cy="2278380"/>
                    </a:xfrm>
                    <a:prstGeom prst="rect">
                      <a:avLst/>
                    </a:prstGeom>
                  </pic:spPr>
                </pic:pic>
              </a:graphicData>
            </a:graphic>
          </wp:inline>
        </w:drawing>
      </w:r>
    </w:p>
    <w:p w14:paraId="0AE38851" w14:textId="77777777" w:rsidR="000E3184" w:rsidRDefault="00000000">
      <w:pPr>
        <w:spacing w:after="80"/>
        <w:jc w:val="center"/>
      </w:pPr>
      <w:r>
        <w:rPr>
          <w:rFonts w:ascii="Times New Roman" w:hAnsi="Times New Roman"/>
          <w:i/>
          <w:sz w:val="17"/>
        </w:rPr>
        <w:t>Figure 7.1: Five-Phase Project Milestone Execution Roadmap (Gantt Schedule)</w:t>
      </w:r>
    </w:p>
    <w:p w14:paraId="55F13AB4" w14:textId="77777777" w:rsidR="000E3184" w:rsidRDefault="00000000">
      <w:pPr>
        <w:spacing w:after="80"/>
        <w:jc w:val="both"/>
      </w:pPr>
      <w:r>
        <w:rPr>
          <w:rFonts w:ascii="Times New Roman" w:hAnsi="Times New Roman"/>
        </w:rPr>
        <w:t>Execution Phases: Phase 1 (Weeks 1–4): Problem definition, literature review of ETSI/ISO standards, and repository initialization; Phase 2 (Weeks 5–8): Decoder implementation for MPEG-TS, GSE, and BBFrame, accompanied by 85 baseline unit tests; Phase 3 (Weeks 9–12): Development of analytical features F1 through F7, Isolation Forest training, and fault injection hardening; Phase 4 (Weeks 13–15): Construction of the Single-Page Application workstation, Chart.js visualizers, and RESTful API endpoints; Phase 5 (Weeks 16–18): Full regression expansion to 301 automated tests, research paper publication package, and final documentation freeze.</w:t>
      </w:r>
    </w:p>
    <w:p w14:paraId="2265FCD6" w14:textId="77777777" w:rsidR="000E3184" w:rsidRDefault="00000000">
      <w:pPr>
        <w:spacing w:before="40" w:after="20"/>
        <w:jc w:val="center"/>
      </w:pPr>
      <w:r>
        <w:rPr>
          <w:rFonts w:ascii="Times New Roman" w:hAnsi="Times New Roman"/>
          <w:b/>
          <w:color w:val="000000"/>
          <w:sz w:val="32"/>
        </w:rPr>
        <w:t>CHAPTER 8</w:t>
      </w:r>
    </w:p>
    <w:p w14:paraId="3DA1515E" w14:textId="77777777" w:rsidR="000E3184" w:rsidRDefault="00000000">
      <w:pPr>
        <w:spacing w:after="120"/>
        <w:jc w:val="center"/>
      </w:pPr>
      <w:r>
        <w:rPr>
          <w:rFonts w:ascii="Times New Roman" w:hAnsi="Times New Roman"/>
          <w:b/>
          <w:color w:val="000000"/>
          <w:sz w:val="28"/>
        </w:rPr>
        <w:t>EXPECTED AND OBTAINED OUTCOMES</w:t>
      </w:r>
    </w:p>
    <w:p w14:paraId="70BB62C1" w14:textId="77777777" w:rsidR="000E3184" w:rsidRDefault="00000000">
      <w:pPr>
        <w:spacing w:after="40" w:line="271" w:lineRule="auto"/>
        <w:ind w:left="288"/>
        <w:jc w:val="both"/>
      </w:pPr>
      <w:r>
        <w:rPr>
          <w:rFonts w:ascii="Times New Roman" w:hAnsi="Times New Roman"/>
          <w:b/>
          <w:sz w:val="21"/>
        </w:rPr>
        <w:t xml:space="preserve">•  Outcome 1 (Production Analytical Core): </w:t>
      </w:r>
      <w:r>
        <w:rPr>
          <w:rFonts w:ascii="Times New Roman" w:hAnsi="Times New Roman"/>
          <w:sz w:val="21"/>
        </w:rPr>
        <w:t>A complete, modular Python analytical engine (dvbs2_analyzer) providing robust decoders for MPEG-TS, GSE, and BBFrame streams, integrated with Features F1 through F7, streaming reader, and fault injector.</w:t>
      </w:r>
    </w:p>
    <w:p w14:paraId="5FC87D9F" w14:textId="77777777" w:rsidR="000E3184" w:rsidRDefault="00000000">
      <w:pPr>
        <w:spacing w:after="40" w:line="271" w:lineRule="auto"/>
        <w:ind w:left="288"/>
        <w:jc w:val="both"/>
      </w:pPr>
      <w:r>
        <w:rPr>
          <w:rFonts w:ascii="Times New Roman" w:hAnsi="Times New Roman"/>
          <w:b/>
          <w:sz w:val="21"/>
        </w:rPr>
        <w:t xml:space="preserve">•  Outcome 2 (Interactive Engineering Workstation): </w:t>
      </w:r>
      <w:r>
        <w:rPr>
          <w:rFonts w:ascii="Times New Roman" w:hAnsi="Times New Roman"/>
          <w:sz w:val="21"/>
        </w:rPr>
        <w:t>A zero-dependency single-page application (HTML5/CSS3/ES6) with dark theme and vendored Chart.js serving at http://127.0.0.1:8080, providing 5 operational tabs and real-time analysis.</w:t>
      </w:r>
    </w:p>
    <w:p w14:paraId="2988322D" w14:textId="77777777" w:rsidR="000E3184" w:rsidRDefault="00000000">
      <w:pPr>
        <w:spacing w:after="40" w:line="271" w:lineRule="auto"/>
        <w:ind w:left="288"/>
        <w:jc w:val="both"/>
      </w:pPr>
      <w:r>
        <w:rPr>
          <w:rFonts w:ascii="Times New Roman" w:hAnsi="Times New Roman"/>
          <w:b/>
          <w:sz w:val="21"/>
        </w:rPr>
        <w:t xml:space="preserve">•  Outcome 3 (Multi-Format Report Synthesizer): </w:t>
      </w:r>
      <w:r>
        <w:rPr>
          <w:rFonts w:ascii="Times New Roman" w:hAnsi="Times New Roman"/>
          <w:sz w:val="21"/>
        </w:rPr>
        <w:t>An automated report engine generating verified JSON, Markdown, HTML, and CSV reports containing full stream diagnostics, error timelines, and anomaly attribution summaries.</w:t>
      </w:r>
    </w:p>
    <w:p w14:paraId="68F9B406" w14:textId="77777777" w:rsidR="000E3184" w:rsidRDefault="00000000">
      <w:pPr>
        <w:spacing w:after="40" w:line="271" w:lineRule="auto"/>
        <w:ind w:left="288"/>
        <w:jc w:val="both"/>
      </w:pPr>
      <w:r>
        <w:rPr>
          <w:rFonts w:ascii="Times New Roman" w:hAnsi="Times New Roman"/>
          <w:b/>
          <w:sz w:val="21"/>
        </w:rPr>
        <w:t xml:space="preserve">•  Outcome 4 (IEEE Research Paper Package): </w:t>
      </w:r>
      <w:r>
        <w:rPr>
          <w:rFonts w:ascii="Times New Roman" w:hAnsi="Times New Roman"/>
          <w:sz w:val="21"/>
        </w:rPr>
        <w:t>A publication-grade conference paper finalized across Typst source, IEEE 2-column DOCX, and compiled 10-page PDF, perfectly synchronized with the 301-test verification baseline.</w:t>
      </w:r>
    </w:p>
    <w:p w14:paraId="4E7C358D" w14:textId="77777777" w:rsidR="000E3184" w:rsidRDefault="00000000">
      <w:r>
        <w:br w:type="page"/>
      </w:r>
    </w:p>
    <w:p w14:paraId="0E1F473B" w14:textId="77777777" w:rsidR="000E3184" w:rsidRDefault="00000000">
      <w:pPr>
        <w:spacing w:before="40" w:after="20"/>
        <w:jc w:val="center"/>
      </w:pPr>
      <w:r>
        <w:rPr>
          <w:rFonts w:ascii="Times New Roman" w:hAnsi="Times New Roman"/>
          <w:b/>
          <w:color w:val="000000"/>
          <w:sz w:val="32"/>
        </w:rPr>
        <w:lastRenderedPageBreak/>
        <w:t>CHAPTER 9</w:t>
      </w:r>
    </w:p>
    <w:p w14:paraId="60FC5037" w14:textId="77777777" w:rsidR="000E3184" w:rsidRDefault="00000000">
      <w:pPr>
        <w:spacing w:after="120"/>
        <w:jc w:val="center"/>
      </w:pPr>
      <w:r>
        <w:rPr>
          <w:rFonts w:ascii="Times New Roman" w:hAnsi="Times New Roman"/>
          <w:b/>
          <w:color w:val="000000"/>
          <w:sz w:val="28"/>
        </w:rPr>
        <w:t>RESULTS AND DISCUSSIONS</w:t>
      </w:r>
    </w:p>
    <w:p w14:paraId="4A9E2725" w14:textId="77777777" w:rsidR="000E3184" w:rsidRDefault="00000000">
      <w:pPr>
        <w:keepNext/>
        <w:spacing w:before="100" w:after="40"/>
      </w:pPr>
      <w:r>
        <w:rPr>
          <w:rFonts w:ascii="Times New Roman" w:hAnsi="Times New Roman"/>
          <w:b/>
          <w:color w:val="000000"/>
          <w:sz w:val="25"/>
        </w:rPr>
        <w:t>9.1 Empirical Stream Validation</w:t>
      </w:r>
    </w:p>
    <w:p w14:paraId="30509620" w14:textId="77777777" w:rsidR="000E3184" w:rsidRDefault="00000000">
      <w:pPr>
        <w:spacing w:after="60"/>
        <w:jc w:val="both"/>
      </w:pPr>
      <w:r>
        <w:rPr>
          <w:rFonts w:ascii="Times New Roman" w:hAnsi="Times New Roman"/>
        </w:rPr>
        <w:t>The software was evaluated against authoritative physical satellite bitstreams stored in 01_RAW_DATA/. Table 9.1 documents the verified empirical results: MPEG-TS (sample.ts, 18,176 packets) yielded 3,267,305 net payload bytes with 100.0% sync integrity and 100.0% health. GSE (sample.ts, 14 PDUs) exhibited 6 unfragmented and 8 fragmented PDUs, 100% IPv4 encapsulation, and 100.0% health. BBFrame (dvb-s2_bb_example.pcap, 4,309 frames) verified 100.0% CRC-8 validity, 100% ACM mode, and modal DFL of 2,992 bits (85.82% share).</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560"/>
        <w:gridCol w:w="1560"/>
        <w:gridCol w:w="1560"/>
        <w:gridCol w:w="1560"/>
        <w:gridCol w:w="1560"/>
        <w:gridCol w:w="1560"/>
      </w:tblGrid>
      <w:tr w:rsidR="000E3184" w14:paraId="37D8EB51" w14:textId="77777777">
        <w:trPr>
          <w:jc w:val="center"/>
        </w:trPr>
        <w:tc>
          <w:tcPr>
            <w:tcW w:w="1560" w:type="dxa"/>
            <w:shd w:val="clear" w:color="auto" w:fill="1B365D"/>
          </w:tcPr>
          <w:p w14:paraId="1E9C21BE" w14:textId="77777777" w:rsidR="000E3184" w:rsidRDefault="00000000">
            <w:r>
              <w:rPr>
                <w:rFonts w:ascii="Times New Roman" w:hAnsi="Times New Roman"/>
                <w:b/>
                <w:color w:val="FFFFFF"/>
                <w:sz w:val="17"/>
              </w:rPr>
              <w:t>Format</w:t>
            </w:r>
          </w:p>
        </w:tc>
        <w:tc>
          <w:tcPr>
            <w:tcW w:w="1560" w:type="dxa"/>
            <w:shd w:val="clear" w:color="auto" w:fill="1B365D"/>
          </w:tcPr>
          <w:p w14:paraId="66C740E0" w14:textId="77777777" w:rsidR="000E3184" w:rsidRDefault="00000000">
            <w:pPr>
              <w:jc w:val="center"/>
            </w:pPr>
            <w:r>
              <w:rPr>
                <w:rFonts w:ascii="Times New Roman" w:hAnsi="Times New Roman"/>
                <w:b/>
                <w:color w:val="FFFFFF"/>
                <w:sz w:val="17"/>
              </w:rPr>
              <w:t>File Size</w:t>
            </w:r>
          </w:p>
        </w:tc>
        <w:tc>
          <w:tcPr>
            <w:tcW w:w="1560" w:type="dxa"/>
            <w:shd w:val="clear" w:color="auto" w:fill="1B365D"/>
          </w:tcPr>
          <w:p w14:paraId="0510BCD3" w14:textId="77777777" w:rsidR="000E3184" w:rsidRDefault="00000000">
            <w:pPr>
              <w:jc w:val="center"/>
            </w:pPr>
            <w:r>
              <w:rPr>
                <w:rFonts w:ascii="Times New Roman" w:hAnsi="Times New Roman"/>
                <w:b/>
                <w:color w:val="FFFFFF"/>
                <w:sz w:val="17"/>
              </w:rPr>
              <w:t>Total Units</w:t>
            </w:r>
          </w:p>
        </w:tc>
        <w:tc>
          <w:tcPr>
            <w:tcW w:w="1560" w:type="dxa"/>
            <w:shd w:val="clear" w:color="auto" w:fill="1B365D"/>
          </w:tcPr>
          <w:p w14:paraId="6E28B042" w14:textId="77777777" w:rsidR="000E3184" w:rsidRDefault="00000000">
            <w:pPr>
              <w:jc w:val="center"/>
            </w:pPr>
            <w:r>
              <w:rPr>
                <w:rFonts w:ascii="Times New Roman" w:hAnsi="Times New Roman"/>
                <w:b/>
                <w:color w:val="FFFFFF"/>
                <w:sz w:val="17"/>
              </w:rPr>
              <w:t>Net Payload</w:t>
            </w:r>
          </w:p>
        </w:tc>
        <w:tc>
          <w:tcPr>
            <w:tcW w:w="1560" w:type="dxa"/>
            <w:shd w:val="clear" w:color="auto" w:fill="1B365D"/>
          </w:tcPr>
          <w:p w14:paraId="29FECA5D" w14:textId="77777777" w:rsidR="000E3184" w:rsidRDefault="00000000">
            <w:pPr>
              <w:jc w:val="center"/>
            </w:pPr>
            <w:r>
              <w:rPr>
                <w:rFonts w:ascii="Times New Roman" w:hAnsi="Times New Roman"/>
                <w:b/>
                <w:color w:val="FFFFFF"/>
                <w:sz w:val="17"/>
              </w:rPr>
              <w:t>Health Score</w:t>
            </w:r>
          </w:p>
        </w:tc>
        <w:tc>
          <w:tcPr>
            <w:tcW w:w="1560" w:type="dxa"/>
            <w:shd w:val="clear" w:color="auto" w:fill="1B365D"/>
          </w:tcPr>
          <w:p w14:paraId="2EA62B53" w14:textId="77777777" w:rsidR="000E3184" w:rsidRDefault="00000000">
            <w:pPr>
              <w:jc w:val="center"/>
            </w:pPr>
            <w:r>
              <w:rPr>
                <w:rFonts w:ascii="Times New Roman" w:hAnsi="Times New Roman"/>
                <w:b/>
                <w:color w:val="FFFFFF"/>
                <w:sz w:val="17"/>
              </w:rPr>
              <w:t>Anomalous Windows</w:t>
            </w:r>
          </w:p>
        </w:tc>
      </w:tr>
      <w:tr w:rsidR="000E3184" w14:paraId="25D3ED23" w14:textId="77777777">
        <w:trPr>
          <w:jc w:val="center"/>
        </w:trPr>
        <w:tc>
          <w:tcPr>
            <w:tcW w:w="1560" w:type="dxa"/>
            <w:shd w:val="clear" w:color="auto" w:fill="F5F5F5"/>
          </w:tcPr>
          <w:p w14:paraId="17C845F0" w14:textId="77777777" w:rsidR="000E3184" w:rsidRDefault="00000000">
            <w:r>
              <w:rPr>
                <w:rFonts w:ascii="Times New Roman" w:hAnsi="Times New Roman"/>
                <w:sz w:val="17"/>
              </w:rPr>
              <w:t>MPEG-TS</w:t>
            </w:r>
          </w:p>
        </w:tc>
        <w:tc>
          <w:tcPr>
            <w:tcW w:w="1560" w:type="dxa"/>
            <w:shd w:val="clear" w:color="auto" w:fill="F5F5F5"/>
          </w:tcPr>
          <w:p w14:paraId="792FD4E9" w14:textId="77777777" w:rsidR="000E3184" w:rsidRDefault="00000000">
            <w:pPr>
              <w:jc w:val="center"/>
            </w:pPr>
            <w:r>
              <w:rPr>
                <w:rFonts w:ascii="Times New Roman" w:hAnsi="Times New Roman"/>
                <w:sz w:val="17"/>
              </w:rPr>
              <w:t>3,417,088 B</w:t>
            </w:r>
          </w:p>
        </w:tc>
        <w:tc>
          <w:tcPr>
            <w:tcW w:w="1560" w:type="dxa"/>
            <w:shd w:val="clear" w:color="auto" w:fill="F5F5F5"/>
          </w:tcPr>
          <w:p w14:paraId="3B07EED9" w14:textId="77777777" w:rsidR="000E3184" w:rsidRDefault="00000000">
            <w:pPr>
              <w:jc w:val="center"/>
            </w:pPr>
            <w:r>
              <w:rPr>
                <w:rFonts w:ascii="Times New Roman" w:hAnsi="Times New Roman"/>
                <w:sz w:val="17"/>
              </w:rPr>
              <w:t>18,176 Pkts</w:t>
            </w:r>
          </w:p>
        </w:tc>
        <w:tc>
          <w:tcPr>
            <w:tcW w:w="1560" w:type="dxa"/>
            <w:shd w:val="clear" w:color="auto" w:fill="F5F5F5"/>
          </w:tcPr>
          <w:p w14:paraId="3A62CC94" w14:textId="77777777" w:rsidR="000E3184" w:rsidRDefault="00000000">
            <w:pPr>
              <w:jc w:val="center"/>
            </w:pPr>
            <w:r>
              <w:rPr>
                <w:rFonts w:ascii="Times New Roman" w:hAnsi="Times New Roman"/>
                <w:sz w:val="17"/>
              </w:rPr>
              <w:t>3,267,305 B</w:t>
            </w:r>
          </w:p>
        </w:tc>
        <w:tc>
          <w:tcPr>
            <w:tcW w:w="1560" w:type="dxa"/>
            <w:shd w:val="clear" w:color="auto" w:fill="F5F5F5"/>
          </w:tcPr>
          <w:p w14:paraId="7B4F2A1F" w14:textId="77777777" w:rsidR="000E3184" w:rsidRDefault="00000000">
            <w:pPr>
              <w:jc w:val="center"/>
            </w:pPr>
            <w:r>
              <w:rPr>
                <w:rFonts w:ascii="Times New Roman" w:hAnsi="Times New Roman"/>
                <w:sz w:val="17"/>
              </w:rPr>
              <w:t>100.0% (HEALTHY)</w:t>
            </w:r>
          </w:p>
        </w:tc>
        <w:tc>
          <w:tcPr>
            <w:tcW w:w="1560" w:type="dxa"/>
            <w:shd w:val="clear" w:color="auto" w:fill="F5F5F5"/>
          </w:tcPr>
          <w:p w14:paraId="270FD7BB" w14:textId="77777777" w:rsidR="000E3184" w:rsidRDefault="00000000">
            <w:pPr>
              <w:jc w:val="center"/>
            </w:pPr>
            <w:r>
              <w:rPr>
                <w:rFonts w:ascii="Times New Roman" w:hAnsi="Times New Roman"/>
                <w:sz w:val="17"/>
              </w:rPr>
              <w:t>5 / 91 (Peak: 0.8576)</w:t>
            </w:r>
          </w:p>
        </w:tc>
      </w:tr>
      <w:tr w:rsidR="000E3184" w14:paraId="1A91E9A5" w14:textId="77777777">
        <w:trPr>
          <w:jc w:val="center"/>
        </w:trPr>
        <w:tc>
          <w:tcPr>
            <w:tcW w:w="1560" w:type="dxa"/>
          </w:tcPr>
          <w:p w14:paraId="4E3D2723" w14:textId="77777777" w:rsidR="000E3184" w:rsidRDefault="00000000">
            <w:r>
              <w:rPr>
                <w:rFonts w:ascii="Times New Roman" w:hAnsi="Times New Roman"/>
                <w:sz w:val="17"/>
              </w:rPr>
              <w:t>GSE</w:t>
            </w:r>
          </w:p>
        </w:tc>
        <w:tc>
          <w:tcPr>
            <w:tcW w:w="1560" w:type="dxa"/>
          </w:tcPr>
          <w:p w14:paraId="1B13583D" w14:textId="77777777" w:rsidR="000E3184" w:rsidRDefault="00000000">
            <w:pPr>
              <w:jc w:val="center"/>
            </w:pPr>
            <w:r>
              <w:rPr>
                <w:rFonts w:ascii="Times New Roman" w:hAnsi="Times New Roman"/>
                <w:sz w:val="17"/>
              </w:rPr>
              <w:t>9,324 B</w:t>
            </w:r>
          </w:p>
        </w:tc>
        <w:tc>
          <w:tcPr>
            <w:tcW w:w="1560" w:type="dxa"/>
          </w:tcPr>
          <w:p w14:paraId="502CCC90" w14:textId="77777777" w:rsidR="000E3184" w:rsidRDefault="00000000">
            <w:pPr>
              <w:jc w:val="center"/>
            </w:pPr>
            <w:r>
              <w:rPr>
                <w:rFonts w:ascii="Times New Roman" w:hAnsi="Times New Roman"/>
                <w:sz w:val="17"/>
              </w:rPr>
              <w:t>14 PDUs</w:t>
            </w:r>
          </w:p>
        </w:tc>
        <w:tc>
          <w:tcPr>
            <w:tcW w:w="1560" w:type="dxa"/>
          </w:tcPr>
          <w:p w14:paraId="61B09730" w14:textId="77777777" w:rsidR="000E3184" w:rsidRDefault="00000000">
            <w:pPr>
              <w:jc w:val="center"/>
            </w:pPr>
            <w:r>
              <w:rPr>
                <w:rFonts w:ascii="Times New Roman" w:hAnsi="Times New Roman"/>
                <w:sz w:val="17"/>
              </w:rPr>
              <w:t>8,764 B</w:t>
            </w:r>
          </w:p>
        </w:tc>
        <w:tc>
          <w:tcPr>
            <w:tcW w:w="1560" w:type="dxa"/>
          </w:tcPr>
          <w:p w14:paraId="4EA4F556" w14:textId="77777777" w:rsidR="000E3184" w:rsidRDefault="00000000">
            <w:pPr>
              <w:jc w:val="center"/>
            </w:pPr>
            <w:r>
              <w:rPr>
                <w:rFonts w:ascii="Times New Roman" w:hAnsi="Times New Roman"/>
                <w:sz w:val="17"/>
              </w:rPr>
              <w:t>100.0% (HEALTHY)</w:t>
            </w:r>
          </w:p>
        </w:tc>
        <w:tc>
          <w:tcPr>
            <w:tcW w:w="1560" w:type="dxa"/>
          </w:tcPr>
          <w:p w14:paraId="2964C979" w14:textId="77777777" w:rsidR="000E3184" w:rsidRDefault="00000000">
            <w:pPr>
              <w:jc w:val="center"/>
            </w:pPr>
            <w:r>
              <w:rPr>
                <w:rFonts w:ascii="Times New Roman" w:hAnsi="Times New Roman"/>
                <w:sz w:val="17"/>
              </w:rPr>
              <w:t>1 / 5 (Peak: 0.5018)</w:t>
            </w:r>
          </w:p>
        </w:tc>
      </w:tr>
      <w:tr w:rsidR="000E3184" w14:paraId="1189C91B" w14:textId="77777777">
        <w:trPr>
          <w:jc w:val="center"/>
        </w:trPr>
        <w:tc>
          <w:tcPr>
            <w:tcW w:w="1560" w:type="dxa"/>
            <w:shd w:val="clear" w:color="auto" w:fill="F5F5F5"/>
          </w:tcPr>
          <w:p w14:paraId="6ABD2BBE" w14:textId="77777777" w:rsidR="000E3184" w:rsidRDefault="00000000">
            <w:r>
              <w:rPr>
                <w:rFonts w:ascii="Times New Roman" w:hAnsi="Times New Roman"/>
                <w:sz w:val="17"/>
              </w:rPr>
              <w:t>BBFrame</w:t>
            </w:r>
          </w:p>
        </w:tc>
        <w:tc>
          <w:tcPr>
            <w:tcW w:w="1560" w:type="dxa"/>
            <w:shd w:val="clear" w:color="auto" w:fill="F5F5F5"/>
          </w:tcPr>
          <w:p w14:paraId="7643F8D4" w14:textId="77777777" w:rsidR="000E3184" w:rsidRDefault="00000000">
            <w:pPr>
              <w:jc w:val="center"/>
            </w:pPr>
            <w:r>
              <w:rPr>
                <w:rFonts w:ascii="Times New Roman" w:hAnsi="Times New Roman"/>
                <w:sz w:val="17"/>
              </w:rPr>
              <w:t>2,349,376 B</w:t>
            </w:r>
          </w:p>
        </w:tc>
        <w:tc>
          <w:tcPr>
            <w:tcW w:w="1560" w:type="dxa"/>
            <w:shd w:val="clear" w:color="auto" w:fill="F5F5F5"/>
          </w:tcPr>
          <w:p w14:paraId="28ADD0EE" w14:textId="77777777" w:rsidR="000E3184" w:rsidRDefault="00000000">
            <w:pPr>
              <w:jc w:val="center"/>
            </w:pPr>
            <w:r>
              <w:rPr>
                <w:rFonts w:ascii="Times New Roman" w:hAnsi="Times New Roman"/>
                <w:sz w:val="17"/>
              </w:rPr>
              <w:t>4,309 Frms</w:t>
            </w:r>
          </w:p>
        </w:tc>
        <w:tc>
          <w:tcPr>
            <w:tcW w:w="1560" w:type="dxa"/>
            <w:shd w:val="clear" w:color="auto" w:fill="F5F5F5"/>
          </w:tcPr>
          <w:p w14:paraId="2F35144D" w14:textId="77777777" w:rsidR="000E3184" w:rsidRDefault="00000000">
            <w:pPr>
              <w:jc w:val="center"/>
            </w:pPr>
            <w:r>
              <w:rPr>
                <w:rFonts w:ascii="Times New Roman" w:hAnsi="Times New Roman"/>
                <w:sz w:val="17"/>
              </w:rPr>
              <w:t>1,958,826 B</w:t>
            </w:r>
          </w:p>
        </w:tc>
        <w:tc>
          <w:tcPr>
            <w:tcW w:w="1560" w:type="dxa"/>
            <w:shd w:val="clear" w:color="auto" w:fill="F5F5F5"/>
          </w:tcPr>
          <w:p w14:paraId="22589FA6" w14:textId="77777777" w:rsidR="000E3184" w:rsidRDefault="00000000">
            <w:pPr>
              <w:jc w:val="center"/>
            </w:pPr>
            <w:r>
              <w:rPr>
                <w:rFonts w:ascii="Times New Roman" w:hAnsi="Times New Roman"/>
                <w:sz w:val="17"/>
              </w:rPr>
              <w:t>100.0% (HEALTHY)</w:t>
            </w:r>
          </w:p>
        </w:tc>
        <w:tc>
          <w:tcPr>
            <w:tcW w:w="1560" w:type="dxa"/>
            <w:shd w:val="clear" w:color="auto" w:fill="F5F5F5"/>
          </w:tcPr>
          <w:p w14:paraId="3CF15655" w14:textId="77777777" w:rsidR="000E3184" w:rsidRDefault="00000000">
            <w:pPr>
              <w:jc w:val="center"/>
            </w:pPr>
            <w:r>
              <w:rPr>
                <w:rFonts w:ascii="Times New Roman" w:hAnsi="Times New Roman"/>
                <w:sz w:val="17"/>
              </w:rPr>
              <w:t>5 / 87 (Peak: 0.7406)</w:t>
            </w:r>
          </w:p>
        </w:tc>
      </w:tr>
    </w:tbl>
    <w:p w14:paraId="6DF4DC8F" w14:textId="77777777" w:rsidR="000E3184" w:rsidRDefault="00000000">
      <w:pPr>
        <w:keepNext/>
        <w:spacing w:before="100" w:after="40"/>
      </w:pPr>
      <w:r>
        <w:rPr>
          <w:rFonts w:ascii="Times New Roman" w:hAnsi="Times New Roman"/>
          <w:b/>
          <w:color w:val="000000"/>
          <w:sz w:val="25"/>
        </w:rPr>
        <w:t>9.2 Automated Regression Suite &amp; Hardening Verification (301 Tests)</w:t>
      </w:r>
    </w:p>
    <w:p w14:paraId="65BE4C4A" w14:textId="77777777" w:rsidR="000E3184" w:rsidRDefault="00000000">
      <w:pPr>
        <w:spacing w:after="60"/>
        <w:jc w:val="both"/>
      </w:pPr>
      <w:r>
        <w:rPr>
          <w:rFonts w:ascii="Times New Roman" w:hAnsi="Times New Roman"/>
        </w:rPr>
        <w:t>To guarantee absolute software reliability, the application is governed by an automated regression suite executed via Python's standard unittest framework: python -m unittest discover -s tests -v. Table 9.2 summarizes the test distribution across 18 modules. All 301 tests pass with zero failures, zero errors, and zero skipped in 80.454s, establishing 100% test verification.</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2340"/>
        <w:gridCol w:w="2340"/>
        <w:gridCol w:w="2340"/>
        <w:gridCol w:w="2340"/>
      </w:tblGrid>
      <w:tr w:rsidR="000E3184" w14:paraId="41A76428" w14:textId="77777777">
        <w:trPr>
          <w:jc w:val="center"/>
        </w:trPr>
        <w:tc>
          <w:tcPr>
            <w:tcW w:w="2340" w:type="dxa"/>
            <w:shd w:val="clear" w:color="auto" w:fill="1B365D"/>
          </w:tcPr>
          <w:p w14:paraId="508193EA" w14:textId="77777777" w:rsidR="000E3184" w:rsidRDefault="00000000">
            <w:r>
              <w:rPr>
                <w:rFonts w:ascii="Times New Roman" w:hAnsi="Times New Roman"/>
                <w:b/>
                <w:color w:val="FFFFFF"/>
                <w:sz w:val="17"/>
              </w:rPr>
              <w:t>Test Suite Scope</w:t>
            </w:r>
          </w:p>
        </w:tc>
        <w:tc>
          <w:tcPr>
            <w:tcW w:w="2340" w:type="dxa"/>
            <w:shd w:val="clear" w:color="auto" w:fill="1B365D"/>
          </w:tcPr>
          <w:p w14:paraId="16145A77" w14:textId="77777777" w:rsidR="000E3184" w:rsidRDefault="00000000">
            <w:r>
              <w:rPr>
                <w:rFonts w:ascii="Times New Roman" w:hAnsi="Times New Roman"/>
                <w:b/>
                <w:color w:val="FFFFFF"/>
                <w:sz w:val="17"/>
              </w:rPr>
              <w:t>Test Module Focus</w:t>
            </w:r>
          </w:p>
        </w:tc>
        <w:tc>
          <w:tcPr>
            <w:tcW w:w="2340" w:type="dxa"/>
            <w:shd w:val="clear" w:color="auto" w:fill="1B365D"/>
          </w:tcPr>
          <w:p w14:paraId="25DF54A2" w14:textId="77777777" w:rsidR="000E3184" w:rsidRDefault="00000000">
            <w:r>
              <w:rPr>
                <w:rFonts w:ascii="Times New Roman" w:hAnsi="Times New Roman"/>
                <w:b/>
                <w:color w:val="FFFFFF"/>
                <w:sz w:val="17"/>
              </w:rPr>
              <w:t>Tests</w:t>
            </w:r>
          </w:p>
        </w:tc>
        <w:tc>
          <w:tcPr>
            <w:tcW w:w="2340" w:type="dxa"/>
            <w:shd w:val="clear" w:color="auto" w:fill="1B365D"/>
          </w:tcPr>
          <w:p w14:paraId="03BE96AF" w14:textId="77777777" w:rsidR="000E3184" w:rsidRDefault="00000000">
            <w:r>
              <w:rPr>
                <w:rFonts w:ascii="Times New Roman" w:hAnsi="Times New Roman"/>
                <w:b/>
                <w:color w:val="FFFFFF"/>
                <w:sz w:val="17"/>
              </w:rPr>
              <w:t>Pass Rate &amp; Status</w:t>
            </w:r>
          </w:p>
        </w:tc>
      </w:tr>
      <w:tr w:rsidR="000E3184" w14:paraId="230D90A6" w14:textId="77777777">
        <w:trPr>
          <w:jc w:val="center"/>
        </w:trPr>
        <w:tc>
          <w:tcPr>
            <w:tcW w:w="2340" w:type="dxa"/>
            <w:shd w:val="clear" w:color="auto" w:fill="F5F5F5"/>
          </w:tcPr>
          <w:p w14:paraId="4DBA2F4B" w14:textId="77777777" w:rsidR="000E3184" w:rsidRDefault="00000000">
            <w:r>
              <w:rPr>
                <w:rFonts w:ascii="Times New Roman" w:hAnsi="Times New Roman"/>
                <w:sz w:val="17"/>
              </w:rPr>
              <w:t>Backend Core &amp; Parsers</w:t>
            </w:r>
          </w:p>
        </w:tc>
        <w:tc>
          <w:tcPr>
            <w:tcW w:w="2340" w:type="dxa"/>
            <w:shd w:val="clear" w:color="auto" w:fill="F5F5F5"/>
          </w:tcPr>
          <w:p w14:paraId="7AB52523" w14:textId="77777777" w:rsidR="000E3184" w:rsidRDefault="00000000">
            <w:r>
              <w:rPr>
                <w:rFonts w:ascii="Times New Roman" w:hAnsi="Times New Roman"/>
                <w:sz w:val="17"/>
              </w:rPr>
              <w:t>MPEG-TS, GSE, BBFrame decoders, F1-F7 features</w:t>
            </w:r>
          </w:p>
        </w:tc>
        <w:tc>
          <w:tcPr>
            <w:tcW w:w="2340" w:type="dxa"/>
            <w:shd w:val="clear" w:color="auto" w:fill="F5F5F5"/>
          </w:tcPr>
          <w:p w14:paraId="125EA834" w14:textId="77777777" w:rsidR="000E3184" w:rsidRDefault="00000000">
            <w:r>
              <w:rPr>
                <w:rFonts w:ascii="Times New Roman" w:hAnsi="Times New Roman"/>
                <w:sz w:val="17"/>
              </w:rPr>
              <w:t>207 Tests</w:t>
            </w:r>
          </w:p>
        </w:tc>
        <w:tc>
          <w:tcPr>
            <w:tcW w:w="2340" w:type="dxa"/>
            <w:shd w:val="clear" w:color="auto" w:fill="F5F5F5"/>
          </w:tcPr>
          <w:p w14:paraId="5467895D" w14:textId="77777777" w:rsidR="000E3184" w:rsidRDefault="00000000">
            <w:r>
              <w:rPr>
                <w:rFonts w:ascii="Times New Roman" w:hAnsi="Times New Roman"/>
                <w:sz w:val="17"/>
              </w:rPr>
              <w:t>100% Pass (0 Errors)</w:t>
            </w:r>
          </w:p>
        </w:tc>
      </w:tr>
      <w:tr w:rsidR="000E3184" w14:paraId="792F8D9A" w14:textId="77777777">
        <w:trPr>
          <w:jc w:val="center"/>
        </w:trPr>
        <w:tc>
          <w:tcPr>
            <w:tcW w:w="2340" w:type="dxa"/>
          </w:tcPr>
          <w:p w14:paraId="5A72FE4E" w14:textId="77777777" w:rsidR="000E3184" w:rsidRDefault="00000000">
            <w:r>
              <w:rPr>
                <w:rFonts w:ascii="Times New Roman" w:hAnsi="Times New Roman"/>
                <w:sz w:val="17"/>
              </w:rPr>
              <w:t>Streaming, Faults &amp; Hardening</w:t>
            </w:r>
          </w:p>
        </w:tc>
        <w:tc>
          <w:tcPr>
            <w:tcW w:w="2340" w:type="dxa"/>
          </w:tcPr>
          <w:p w14:paraId="0892D38D" w14:textId="77777777" w:rsidR="000E3184" w:rsidRDefault="00000000">
            <w:r>
              <w:rPr>
                <w:rFonts w:ascii="Times New Roman" w:hAnsi="Times New Roman"/>
                <w:sz w:val="17"/>
              </w:rPr>
              <w:t>Chunking, fault injection, streaming, robustness, investigation</w:t>
            </w:r>
          </w:p>
        </w:tc>
        <w:tc>
          <w:tcPr>
            <w:tcW w:w="2340" w:type="dxa"/>
          </w:tcPr>
          <w:p w14:paraId="03CA7A34" w14:textId="77777777" w:rsidR="000E3184" w:rsidRDefault="00000000">
            <w:r>
              <w:rPr>
                <w:rFonts w:ascii="Times New Roman" w:hAnsi="Times New Roman"/>
                <w:sz w:val="17"/>
              </w:rPr>
              <w:t>61 Tests</w:t>
            </w:r>
          </w:p>
        </w:tc>
        <w:tc>
          <w:tcPr>
            <w:tcW w:w="2340" w:type="dxa"/>
          </w:tcPr>
          <w:p w14:paraId="09BED64A" w14:textId="77777777" w:rsidR="000E3184" w:rsidRDefault="00000000">
            <w:r>
              <w:rPr>
                <w:rFonts w:ascii="Times New Roman" w:hAnsi="Times New Roman"/>
                <w:sz w:val="17"/>
              </w:rPr>
              <w:t>100% Pass (0 Errors)</w:t>
            </w:r>
          </w:p>
        </w:tc>
      </w:tr>
      <w:tr w:rsidR="000E3184" w14:paraId="4CFF0DB4" w14:textId="77777777">
        <w:trPr>
          <w:jc w:val="center"/>
        </w:trPr>
        <w:tc>
          <w:tcPr>
            <w:tcW w:w="2340" w:type="dxa"/>
            <w:shd w:val="clear" w:color="auto" w:fill="F5F5F5"/>
          </w:tcPr>
          <w:p w14:paraId="30583A0B" w14:textId="77777777" w:rsidR="000E3184" w:rsidRDefault="00000000">
            <w:r>
              <w:rPr>
                <w:rFonts w:ascii="Times New Roman" w:hAnsi="Times New Roman"/>
                <w:sz w:val="17"/>
              </w:rPr>
              <w:t>REST API &amp; SPA Server</w:t>
            </w:r>
          </w:p>
        </w:tc>
        <w:tc>
          <w:tcPr>
            <w:tcW w:w="2340" w:type="dxa"/>
            <w:shd w:val="clear" w:color="auto" w:fill="F5F5F5"/>
          </w:tcPr>
          <w:p w14:paraId="43B77D74" w14:textId="77777777" w:rsidR="000E3184" w:rsidRDefault="00000000">
            <w:r>
              <w:rPr>
                <w:rFonts w:ascii="Times New Roman" w:hAnsi="Times New Roman"/>
                <w:sz w:val="17"/>
              </w:rPr>
              <w:t>Threaded HTTP lifecycle, uploads, guards, state resets</w:t>
            </w:r>
          </w:p>
        </w:tc>
        <w:tc>
          <w:tcPr>
            <w:tcW w:w="2340" w:type="dxa"/>
            <w:shd w:val="clear" w:color="auto" w:fill="F5F5F5"/>
          </w:tcPr>
          <w:p w14:paraId="7154B397" w14:textId="77777777" w:rsidR="000E3184" w:rsidRDefault="00000000">
            <w:r>
              <w:rPr>
                <w:rFonts w:ascii="Times New Roman" w:hAnsi="Times New Roman"/>
                <w:sz w:val="17"/>
              </w:rPr>
              <w:t>33 Tests</w:t>
            </w:r>
          </w:p>
        </w:tc>
        <w:tc>
          <w:tcPr>
            <w:tcW w:w="2340" w:type="dxa"/>
            <w:shd w:val="clear" w:color="auto" w:fill="F5F5F5"/>
          </w:tcPr>
          <w:p w14:paraId="597A89A3" w14:textId="77777777" w:rsidR="000E3184" w:rsidRDefault="00000000">
            <w:r>
              <w:rPr>
                <w:rFonts w:ascii="Times New Roman" w:hAnsi="Times New Roman"/>
                <w:sz w:val="17"/>
              </w:rPr>
              <w:t>100% Pass (0 Errors)</w:t>
            </w:r>
          </w:p>
        </w:tc>
      </w:tr>
      <w:tr w:rsidR="000E3184" w14:paraId="58E88FF2" w14:textId="77777777">
        <w:trPr>
          <w:jc w:val="center"/>
        </w:trPr>
        <w:tc>
          <w:tcPr>
            <w:tcW w:w="2340" w:type="dxa"/>
            <w:shd w:val="clear" w:color="auto" w:fill="E8F4EC"/>
          </w:tcPr>
          <w:p w14:paraId="6FBD83E9" w14:textId="77777777" w:rsidR="000E3184" w:rsidRDefault="00000000">
            <w:r>
              <w:rPr>
                <w:rFonts w:ascii="Times New Roman" w:hAnsi="Times New Roman"/>
                <w:b/>
                <w:sz w:val="17"/>
              </w:rPr>
              <w:t>Full Project Verification</w:t>
            </w:r>
          </w:p>
        </w:tc>
        <w:tc>
          <w:tcPr>
            <w:tcW w:w="2340" w:type="dxa"/>
            <w:shd w:val="clear" w:color="auto" w:fill="E8F4EC"/>
          </w:tcPr>
          <w:p w14:paraId="547A7376" w14:textId="77777777" w:rsidR="000E3184" w:rsidRDefault="00000000">
            <w:r>
              <w:rPr>
                <w:rFonts w:ascii="Times New Roman" w:hAnsi="Times New Roman"/>
                <w:b/>
                <w:sz w:val="17"/>
              </w:rPr>
              <w:t>Integrated end-to-end regression across all 18 test modules</w:t>
            </w:r>
          </w:p>
        </w:tc>
        <w:tc>
          <w:tcPr>
            <w:tcW w:w="2340" w:type="dxa"/>
            <w:shd w:val="clear" w:color="auto" w:fill="E8F4EC"/>
          </w:tcPr>
          <w:p w14:paraId="78AC4C68" w14:textId="77777777" w:rsidR="000E3184" w:rsidRDefault="00000000">
            <w:r>
              <w:rPr>
                <w:rFonts w:ascii="Times New Roman" w:hAnsi="Times New Roman"/>
                <w:b/>
                <w:sz w:val="17"/>
              </w:rPr>
              <w:t>301 Tests</w:t>
            </w:r>
          </w:p>
        </w:tc>
        <w:tc>
          <w:tcPr>
            <w:tcW w:w="2340" w:type="dxa"/>
            <w:shd w:val="clear" w:color="auto" w:fill="E8F4EC"/>
          </w:tcPr>
          <w:p w14:paraId="04FC2A1F" w14:textId="77777777" w:rsidR="000E3184" w:rsidRDefault="00000000">
            <w:r>
              <w:rPr>
                <w:rFonts w:ascii="Times New Roman" w:hAnsi="Times New Roman"/>
                <w:b/>
                <w:sz w:val="17"/>
              </w:rPr>
              <w:t>100% PASS (Zero Regressions)</w:t>
            </w:r>
          </w:p>
        </w:tc>
      </w:tr>
    </w:tbl>
    <w:p w14:paraId="6CE728F4" w14:textId="77777777" w:rsidR="000E3184" w:rsidRDefault="00000000">
      <w:r>
        <w:br w:type="page"/>
      </w:r>
    </w:p>
    <w:p w14:paraId="7B1B0402" w14:textId="77777777" w:rsidR="000E3184" w:rsidRDefault="00000000">
      <w:pPr>
        <w:keepNext/>
        <w:spacing w:before="100" w:after="40"/>
      </w:pPr>
      <w:r>
        <w:rPr>
          <w:rFonts w:ascii="Times New Roman" w:hAnsi="Times New Roman"/>
          <w:b/>
          <w:color w:val="000000"/>
          <w:sz w:val="25"/>
        </w:rPr>
        <w:lastRenderedPageBreak/>
        <w:t>9.3 System Limitations and Epistemic Boundaries</w:t>
      </w:r>
    </w:p>
    <w:p w14:paraId="5675CC2B" w14:textId="77777777" w:rsidR="000E3184" w:rsidRDefault="00000000">
      <w:pPr>
        <w:spacing w:after="60"/>
        <w:jc w:val="both"/>
      </w:pPr>
      <w:r>
        <w:rPr>
          <w:rFonts w:ascii="Times New Roman" w:hAnsi="Times New Roman"/>
        </w:rPr>
        <w:t>Scientific integrity requires that software applications operate strictly within their empirical design boundaries. PRJ_111 explicitly enforces three operational and epistemic boundaries:</w:t>
      </w:r>
      <w:r>
        <w:rPr>
          <w:rFonts w:ascii="Times New Roman" w:hAnsi="Times New Roman"/>
        </w:rPr>
        <w:br/>
        <w:t>(1) Post-Demodulator Demarcation: The application operates exclusively on digital bitstreams downstream of hardware demodulators. It does not measure analog RF parameters such as carrier frequency offset, Phase Noise, Modulation Error Ratio (MER), or Signal-to-Noise Ratio (SNR);</w:t>
      </w:r>
      <w:r>
        <w:rPr>
          <w:rFonts w:ascii="Times New Roman" w:hAnsi="Times New Roman"/>
        </w:rPr>
        <w:br/>
        <w:t>(2) Spatial vs Wall-Clock Coordinates: Satellite bitstream files captured offline contain no reliable wall-clock synchronization. PRJ_111 anchors all error visualizations strictly to physical stream byte offsets (0x...) rather than fabricating synthetic wall-clock time axes; and</w:t>
      </w:r>
      <w:r>
        <w:rPr>
          <w:rFonts w:ascii="Times New Roman" w:hAnsi="Times New Roman"/>
        </w:rPr>
        <w:br/>
        <w:t>(3) Formal ETSI Measurement Boundary: While Feature F1 models ETSI TR 101 290 Priority-1 deduction logic, PRJ_111 is designed as an engineering analysis workstation and does not claim full regulatory certification as a formal compliance test instrument.</w:t>
      </w:r>
    </w:p>
    <w:p w14:paraId="002668D0" w14:textId="77777777" w:rsidR="000E3184" w:rsidRDefault="00000000">
      <w:pPr>
        <w:spacing w:before="40" w:after="20"/>
        <w:jc w:val="center"/>
      </w:pPr>
      <w:r>
        <w:rPr>
          <w:rFonts w:ascii="Times New Roman" w:hAnsi="Times New Roman"/>
          <w:b/>
          <w:color w:val="000000"/>
          <w:sz w:val="32"/>
        </w:rPr>
        <w:t>CHAPTER 10</w:t>
      </w:r>
    </w:p>
    <w:p w14:paraId="5C8FA936" w14:textId="77777777" w:rsidR="000E3184" w:rsidRDefault="00000000">
      <w:pPr>
        <w:spacing w:after="120"/>
        <w:jc w:val="center"/>
      </w:pPr>
      <w:r>
        <w:rPr>
          <w:rFonts w:ascii="Times New Roman" w:hAnsi="Times New Roman"/>
          <w:b/>
          <w:color w:val="000000"/>
          <w:sz w:val="28"/>
        </w:rPr>
        <w:t>CONCLUSION AND FUTURE WORK</w:t>
      </w:r>
    </w:p>
    <w:p w14:paraId="0E5B588F" w14:textId="77777777" w:rsidR="000E3184" w:rsidRDefault="00000000">
      <w:pPr>
        <w:keepNext/>
        <w:spacing w:before="100" w:after="40"/>
      </w:pPr>
      <w:r>
        <w:rPr>
          <w:rFonts w:ascii="Times New Roman" w:hAnsi="Times New Roman"/>
          <w:b/>
          <w:color w:val="000000"/>
          <w:sz w:val="25"/>
        </w:rPr>
        <w:t>10.1 Project Conclusion</w:t>
      </w:r>
    </w:p>
    <w:p w14:paraId="616122F0" w14:textId="77777777" w:rsidR="000E3184" w:rsidRDefault="00000000">
      <w:pPr>
        <w:spacing w:after="60"/>
        <w:jc w:val="both"/>
      </w:pPr>
      <w:r>
        <w:rPr>
          <w:rFonts w:ascii="Times New Roman" w:hAnsi="Times New Roman"/>
        </w:rPr>
        <w:t>PRJ_111 successfully resolves the long-standing fragmentation in satellite digital receiver stream inspection. By establishing a unified, offline software application supporting MPEG-TS, GSE, and BBFrame containers, the application provides deterministic health scoring, unsupervised Isolation Forest anomaly detection, physical spatial timelines, bounded diagnostic explanations, and semantic comparison guards. With zero external cloud dependencies, offline vendored visualization, and a 100% verified 301-test regression suite, the application delivers an authoritative, publication-grade engineering workstation for ground station telemetry and academic telecommunications research.</w:t>
      </w:r>
    </w:p>
    <w:p w14:paraId="66864BD8" w14:textId="77777777" w:rsidR="000E3184" w:rsidRDefault="00000000">
      <w:pPr>
        <w:keepNext/>
        <w:spacing w:before="100" w:after="40"/>
      </w:pPr>
      <w:r>
        <w:rPr>
          <w:rFonts w:ascii="Times New Roman" w:hAnsi="Times New Roman"/>
          <w:b/>
          <w:color w:val="000000"/>
          <w:sz w:val="25"/>
        </w:rPr>
        <w:t>10.2 Future Work &amp; Evolutionary Avenues</w:t>
      </w:r>
    </w:p>
    <w:p w14:paraId="49188492" w14:textId="77777777" w:rsidR="000E3184" w:rsidRDefault="00000000">
      <w:pPr>
        <w:spacing w:after="60"/>
        <w:jc w:val="both"/>
      </w:pPr>
      <w:r>
        <w:rPr>
          <w:rFonts w:ascii="Times New Roman" w:hAnsi="Times New Roman"/>
        </w:rPr>
        <w:t>Three distinct post-B.Tech evolutionary avenues are identified for expanding PRJ_111:</w:t>
      </w:r>
      <w:r>
        <w:rPr>
          <w:rFonts w:ascii="Times New Roman" w:hAnsi="Times New Roman"/>
        </w:rPr>
        <w:br/>
        <w:t>1. SDR Hardware Ingestion: Integrating software-defined radio hardware (e.g., HackRF One or USRP) via upstream GNU Radio blocks to ingest raw I/Q samples alongside digital bitstreams, allowing concurrent physical-layer EVM/SNR measurements and digital container decoding;</w:t>
      </w:r>
      <w:r>
        <w:rPr>
          <w:rFonts w:ascii="Times New Roman" w:hAnsi="Times New Roman"/>
        </w:rPr>
        <w:br/>
        <w:t>2. eBPF &amp; Kernel Acceleration: Leveraging extended Berkeley Packet Filters (eBPF) and Cython extensions to offload packet filtering to the Linux kernel, enabling multi-gigabit real-time transponder multiplex aggregation without user-space context-switch overhead; and</w:t>
      </w:r>
      <w:r>
        <w:rPr>
          <w:rFonts w:ascii="Times New Roman" w:hAnsi="Times New Roman"/>
        </w:rPr>
        <w:br/>
        <w:t>3. Semi-Supervised Active Learning: Augmenting the unsupervised Isolation Forest with ground station operator incident logs to form a semi-supervised active learning framework that dynamically adapts anomaly boundaries based on operational triage history.</w:t>
      </w:r>
    </w:p>
    <w:p w14:paraId="4CA2AC7B" w14:textId="77777777" w:rsidR="000E3184" w:rsidRDefault="00000000">
      <w:r>
        <w:br w:type="page"/>
      </w:r>
    </w:p>
    <w:p w14:paraId="17BFC38D" w14:textId="77777777" w:rsidR="000E3184" w:rsidRDefault="00000000">
      <w:pPr>
        <w:spacing w:before="40" w:after="20"/>
        <w:jc w:val="center"/>
      </w:pPr>
      <w:r>
        <w:rPr>
          <w:rFonts w:ascii="Times New Roman" w:hAnsi="Times New Roman"/>
          <w:b/>
          <w:color w:val="000000"/>
          <w:sz w:val="32"/>
        </w:rPr>
        <w:lastRenderedPageBreak/>
        <w:t>REFERENCES</w:t>
      </w:r>
    </w:p>
    <w:p w14:paraId="32BDBC09" w14:textId="77777777" w:rsidR="000E3184" w:rsidRDefault="000E3184">
      <w:pPr>
        <w:spacing w:after="120"/>
        <w:jc w:val="center"/>
      </w:pPr>
    </w:p>
    <w:p w14:paraId="33E36782" w14:textId="77777777" w:rsidR="000E3184" w:rsidRDefault="00000000">
      <w:pPr>
        <w:spacing w:after="100"/>
        <w:ind w:left="504" w:hanging="504"/>
        <w:jc w:val="both"/>
      </w:pPr>
      <w:r>
        <w:rPr>
          <w:rFonts w:ascii="Times New Roman" w:hAnsi="Times New Roman"/>
          <w:b/>
          <w:sz w:val="20"/>
        </w:rPr>
        <w:t xml:space="preserve">Casini, E., De Gaudenzi, R. and Ginesi, A. (2004) </w:t>
      </w:r>
      <w:r>
        <w:rPr>
          <w:rFonts w:ascii="Times New Roman" w:hAnsi="Times New Roman"/>
          <w:sz w:val="20"/>
        </w:rPr>
        <w:t>'DVB-S2 Modern Bandwidth-Efficient Modulation and Coding Schemes for Next Generation Satellite Broadcast and Broadband Transmissions', IEEE Communications Magazine, 42(11), pp. 146–156.</w:t>
      </w:r>
    </w:p>
    <w:p w14:paraId="3606AF95" w14:textId="77777777" w:rsidR="000E3184" w:rsidRDefault="00000000">
      <w:pPr>
        <w:spacing w:after="100"/>
        <w:ind w:left="504" w:hanging="504"/>
        <w:jc w:val="both"/>
      </w:pPr>
      <w:r>
        <w:rPr>
          <w:rFonts w:ascii="Times New Roman" w:hAnsi="Times New Roman"/>
          <w:b/>
          <w:sz w:val="20"/>
        </w:rPr>
        <w:t xml:space="preserve">ETSI (2014) </w:t>
      </w:r>
      <w:r>
        <w:rPr>
          <w:rFonts w:ascii="Times New Roman" w:hAnsi="Times New Roman"/>
          <w:sz w:val="20"/>
        </w:rPr>
        <w:t>Digital Video Broadcasting (DVB); Generic Stream Encapsulation (GSE) Protocol, ETSI TS 102 606-1 V1.2.1, Sophia Antipolis: European Telecommunications Standards Institute.</w:t>
      </w:r>
    </w:p>
    <w:p w14:paraId="398ABA4D" w14:textId="77777777" w:rsidR="000E3184" w:rsidRDefault="00000000">
      <w:pPr>
        <w:spacing w:after="100"/>
        <w:ind w:left="504" w:hanging="504"/>
        <w:jc w:val="both"/>
      </w:pPr>
      <w:r>
        <w:rPr>
          <w:rFonts w:ascii="Times New Roman" w:hAnsi="Times New Roman"/>
          <w:b/>
          <w:sz w:val="20"/>
        </w:rPr>
        <w:t xml:space="preserve">ETSI (2015) </w:t>
      </w:r>
      <w:r>
        <w:rPr>
          <w:rFonts w:ascii="Times New Roman" w:hAnsi="Times New Roman"/>
          <w:sz w:val="20"/>
        </w:rPr>
        <w:t>Digital Video Broadcasting (DVB); Second Generation Framing Structure, Channel Coding and Modulation Systems for Broadcasting, Interactive Services, News Gathering and Other Broadband Satellite Applications; Part 1: DVB-S2, ETSI EN 302 307-1 V1.4.1, Sophia Antipolis: European Telecommunications Standards Institute.</w:t>
      </w:r>
    </w:p>
    <w:p w14:paraId="1A19E747" w14:textId="77777777" w:rsidR="000E3184" w:rsidRDefault="00000000">
      <w:pPr>
        <w:spacing w:after="100"/>
        <w:ind w:left="504" w:hanging="504"/>
        <w:jc w:val="both"/>
      </w:pPr>
      <w:r>
        <w:rPr>
          <w:rFonts w:ascii="Times New Roman" w:hAnsi="Times New Roman"/>
          <w:b/>
          <w:sz w:val="20"/>
        </w:rPr>
        <w:t xml:space="preserve">ETSI (2020) </w:t>
      </w:r>
      <w:r>
        <w:rPr>
          <w:rFonts w:ascii="Times New Roman" w:hAnsi="Times New Roman"/>
          <w:sz w:val="20"/>
        </w:rPr>
        <w:t>Digital Video Broadcasting (DVB); Measurement Guidelines for DVB Systems, ETSI TR 101 290 V1.4.1, Sophia Antipolis: European Telecommunications Standards Institute.</w:t>
      </w:r>
    </w:p>
    <w:p w14:paraId="6ECA5752" w14:textId="77777777" w:rsidR="000E3184" w:rsidRDefault="00000000">
      <w:pPr>
        <w:spacing w:after="100"/>
        <w:ind w:left="504" w:hanging="504"/>
        <w:jc w:val="both"/>
      </w:pPr>
      <w:r>
        <w:rPr>
          <w:rFonts w:ascii="Times New Roman" w:hAnsi="Times New Roman"/>
          <w:b/>
          <w:sz w:val="20"/>
        </w:rPr>
        <w:t xml:space="preserve">ETSI (2021) </w:t>
      </w:r>
      <w:r>
        <w:rPr>
          <w:rFonts w:ascii="Times New Roman" w:hAnsi="Times New Roman"/>
          <w:sz w:val="20"/>
        </w:rPr>
        <w:t>Digital Video Broadcasting (DVB); Specification for Service Information (SI) in DVB Systems, ETSI EN 300 468 V1.17.1, Sophia Antipolis: European Telecommunications Standards Institute.</w:t>
      </w:r>
    </w:p>
    <w:p w14:paraId="6384DE65" w14:textId="77777777" w:rsidR="000E3184" w:rsidRDefault="00000000">
      <w:pPr>
        <w:spacing w:after="100"/>
        <w:ind w:left="504" w:hanging="504"/>
        <w:jc w:val="both"/>
      </w:pPr>
      <w:r>
        <w:rPr>
          <w:rFonts w:ascii="Times New Roman" w:hAnsi="Times New Roman"/>
          <w:b/>
          <w:sz w:val="20"/>
        </w:rPr>
        <w:t xml:space="preserve">Fairhurst, G., Caviglione, L. and Collini-Nocker, B. (2010) </w:t>
      </w:r>
      <w:r>
        <w:rPr>
          <w:rFonts w:ascii="Times New Roman" w:hAnsi="Times New Roman"/>
          <w:sz w:val="20"/>
        </w:rPr>
        <w:t>'First Performance Results of Generic Stream Encapsulation (GSE) for DVB-S2', International Journal of Satellite Communications and Networking, 28(5–6), pp. 287–305.</w:t>
      </w:r>
    </w:p>
    <w:p w14:paraId="7B54C166" w14:textId="77777777" w:rsidR="000E3184" w:rsidRDefault="00000000">
      <w:pPr>
        <w:spacing w:after="100"/>
        <w:ind w:left="504" w:hanging="504"/>
        <w:jc w:val="both"/>
      </w:pPr>
      <w:r>
        <w:rPr>
          <w:rFonts w:ascii="Times New Roman" w:hAnsi="Times New Roman"/>
          <w:b/>
          <w:sz w:val="20"/>
        </w:rPr>
        <w:t xml:space="preserve">ISO/IEC (2023) </w:t>
      </w:r>
      <w:r>
        <w:rPr>
          <w:rFonts w:ascii="Times New Roman" w:hAnsi="Times New Roman"/>
          <w:sz w:val="20"/>
        </w:rPr>
        <w:t>Information Technology — Generic Coding of Moving Pictures and Associated Audio Information — Part 1: Systems (MPEG-2 System), ISO/IEC 13818-1:2023, Geneva: International Organization for Standardization.</w:t>
      </w:r>
    </w:p>
    <w:p w14:paraId="7D8C57CB" w14:textId="77777777" w:rsidR="000E3184" w:rsidRDefault="00000000">
      <w:pPr>
        <w:spacing w:after="100"/>
        <w:ind w:left="504" w:hanging="504"/>
        <w:jc w:val="both"/>
      </w:pPr>
      <w:r>
        <w:rPr>
          <w:rFonts w:ascii="Times New Roman" w:hAnsi="Times New Roman"/>
          <w:b/>
          <w:sz w:val="20"/>
        </w:rPr>
        <w:t xml:space="preserve">Liu, F.T., Ting, K.M. and Zhou, Z.H. (2008) </w:t>
      </w:r>
      <w:r>
        <w:rPr>
          <w:rFonts w:ascii="Times New Roman" w:hAnsi="Times New Roman"/>
          <w:sz w:val="20"/>
        </w:rPr>
        <w:t>'Isolation Forest', in Proceedings of the 2008 Eighth IEEE International Conference on Data Mining (ICDM '08), Pisa, Italy, pp. 413–422. doi:10.1109/ICDM.2008.17.</w:t>
      </w:r>
    </w:p>
    <w:p w14:paraId="0C10FCC3" w14:textId="77777777" w:rsidR="000E3184" w:rsidRDefault="00000000">
      <w:pPr>
        <w:spacing w:after="100"/>
        <w:ind w:left="504" w:hanging="504"/>
        <w:jc w:val="both"/>
      </w:pPr>
      <w:r>
        <w:rPr>
          <w:rFonts w:ascii="Times New Roman" w:hAnsi="Times New Roman"/>
          <w:b/>
          <w:sz w:val="20"/>
        </w:rPr>
        <w:t xml:space="preserve">Luisi, M., Fairhurst, G., Secchi, R. and Montpetit, M.J. (2020) </w:t>
      </w:r>
      <w:r>
        <w:rPr>
          <w:rFonts w:ascii="Times New Roman" w:hAnsi="Times New Roman"/>
          <w:sz w:val="20"/>
        </w:rPr>
        <w:t>'Hardware-Accelerated GSE Demultiplexing for High-Throughput Satellite Gateways', IEEE Transactions on Aerospace and Electronic Systems, 56(4), pp. 2814–2826.</w:t>
      </w:r>
    </w:p>
    <w:p w14:paraId="02BD7B9E" w14:textId="77777777" w:rsidR="000E3184" w:rsidRDefault="00000000">
      <w:pPr>
        <w:spacing w:after="100"/>
        <w:ind w:left="504" w:hanging="504"/>
        <w:jc w:val="both"/>
      </w:pPr>
      <w:r>
        <w:rPr>
          <w:rFonts w:ascii="Times New Roman" w:hAnsi="Times New Roman"/>
          <w:b/>
          <w:sz w:val="20"/>
        </w:rPr>
        <w:t xml:space="preserve">Morello, A. and Mignone, V. (2006) </w:t>
      </w:r>
      <w:r>
        <w:rPr>
          <w:rFonts w:ascii="Times New Roman" w:hAnsi="Times New Roman"/>
          <w:sz w:val="20"/>
        </w:rPr>
        <w:t>'DVB-S2: The Second Generation Standard for Satellite Broadband Services', Proceedings of the IEEE, 94(1), pp. 210–227. doi:10.1109/JPROC.2005.861013.</w:t>
      </w:r>
    </w:p>
    <w:p w14:paraId="3A3C0768" w14:textId="77777777" w:rsidR="000E3184" w:rsidRDefault="00000000">
      <w:pPr>
        <w:spacing w:after="100"/>
        <w:ind w:left="504" w:hanging="504"/>
        <w:jc w:val="both"/>
      </w:pPr>
      <w:r>
        <w:rPr>
          <w:rFonts w:ascii="Times New Roman" w:hAnsi="Times New Roman"/>
          <w:b/>
          <w:sz w:val="20"/>
        </w:rPr>
        <w:t xml:space="preserve">Pedregosa, F. et al. (2011) </w:t>
      </w:r>
      <w:r>
        <w:rPr>
          <w:rFonts w:ascii="Times New Roman" w:hAnsi="Times New Roman"/>
          <w:sz w:val="20"/>
        </w:rPr>
        <w:t>'Scikit-learn: Machine Learning in Python', Journal of Machine Learning Research, 12, pp. 2825–2830.</w:t>
      </w:r>
    </w:p>
    <w:p w14:paraId="2BF504AA" w14:textId="77777777" w:rsidR="000E3184" w:rsidRDefault="00000000">
      <w:pPr>
        <w:spacing w:after="100"/>
        <w:ind w:left="504" w:hanging="504"/>
        <w:jc w:val="both"/>
      </w:pPr>
      <w:r>
        <w:rPr>
          <w:rFonts w:ascii="Times New Roman" w:hAnsi="Times New Roman"/>
          <w:b/>
          <w:sz w:val="20"/>
        </w:rPr>
        <w:t xml:space="preserve">Shannon, C.E. (1948) </w:t>
      </w:r>
      <w:r>
        <w:rPr>
          <w:rFonts w:ascii="Times New Roman" w:hAnsi="Times New Roman"/>
          <w:sz w:val="20"/>
        </w:rPr>
        <w:t>'A Mathematical Theory of Communication', Bell System Technical Journal, 27(3), pp. 379–423.</w:t>
      </w:r>
    </w:p>
    <w:p w14:paraId="71C0BD1B" w14:textId="77777777" w:rsidR="000E3184" w:rsidRDefault="00000000">
      <w:r>
        <w:br w:type="page"/>
      </w:r>
    </w:p>
    <w:p w14:paraId="0A239C5D" w14:textId="77777777" w:rsidR="000E3184" w:rsidRDefault="00000000">
      <w:pPr>
        <w:spacing w:before="40" w:after="20"/>
        <w:jc w:val="center"/>
      </w:pPr>
      <w:r>
        <w:rPr>
          <w:rFonts w:ascii="Times New Roman" w:hAnsi="Times New Roman"/>
          <w:b/>
          <w:color w:val="000000"/>
          <w:sz w:val="32"/>
        </w:rPr>
        <w:lastRenderedPageBreak/>
        <w:t>APPENDIX A</w:t>
      </w:r>
    </w:p>
    <w:p w14:paraId="13325076" w14:textId="77777777" w:rsidR="000E3184" w:rsidRDefault="00000000">
      <w:pPr>
        <w:spacing w:after="120"/>
        <w:jc w:val="center"/>
      </w:pPr>
      <w:r>
        <w:rPr>
          <w:rFonts w:ascii="Times New Roman" w:hAnsi="Times New Roman"/>
          <w:b/>
          <w:color w:val="000000"/>
          <w:sz w:val="28"/>
        </w:rPr>
        <w:t>PSEUDOCODE &amp; CORE ALGORITHMS</w:t>
      </w:r>
    </w:p>
    <w:p w14:paraId="0C458CF2" w14:textId="77777777" w:rsidR="000E3184" w:rsidRDefault="00000000">
      <w:pPr>
        <w:keepNext/>
        <w:spacing w:before="100" w:after="40"/>
      </w:pPr>
      <w:r>
        <w:rPr>
          <w:rFonts w:ascii="Times New Roman" w:hAnsi="Times New Roman"/>
          <w:b/>
          <w:color w:val="000000"/>
          <w:sz w:val="25"/>
        </w:rPr>
        <w:t>Algorithm A.1: Bounded Z-Score Explanations (|Z| &lt;= 20 sigma)</w:t>
      </w:r>
    </w:p>
    <w:p w14:paraId="633CDDBA" w14:textId="77777777" w:rsidR="000E3184" w:rsidRDefault="00000000">
      <w:pPr>
        <w:spacing w:after="120"/>
        <w:ind w:left="288"/>
      </w:pPr>
      <w:r>
        <w:rPr>
          <w:rFonts w:ascii="Courier New" w:hAnsi="Courier New"/>
          <w:sz w:val="17"/>
        </w:rPr>
        <w:t>Input: Feature Vector x_i, Baseline Mean mu, Baseline Standard Deviation sigma</w:t>
      </w:r>
      <w:r>
        <w:rPr>
          <w:rFonts w:ascii="Courier New" w:hAnsi="Courier New"/>
          <w:sz w:val="17"/>
        </w:rPr>
        <w:br/>
        <w:t>Output: Bounded Deviation Array Z_bounded, Top-3 Feature Attributions</w:t>
      </w:r>
      <w:r>
        <w:rPr>
          <w:rFonts w:ascii="Courier New" w:hAnsi="Courier New"/>
          <w:sz w:val="17"/>
        </w:rPr>
        <w:br/>
        <w:t>1: for each feature j in 1 .. m do:</w:t>
      </w:r>
      <w:r>
        <w:rPr>
          <w:rFonts w:ascii="Courier New" w:hAnsi="Courier New"/>
          <w:sz w:val="17"/>
        </w:rPr>
        <w:br/>
        <w:t>2:     if sigma[j] &gt; 1e-6 then:</w:t>
      </w:r>
      <w:r>
        <w:rPr>
          <w:rFonts w:ascii="Courier New" w:hAnsi="Courier New"/>
          <w:sz w:val="17"/>
        </w:rPr>
        <w:br/>
        <w:t>3:         z_raw = (x_i[j] - mu[j]) / sigma[j]</w:t>
      </w:r>
      <w:r>
        <w:rPr>
          <w:rFonts w:ascii="Courier New" w:hAnsi="Courier New"/>
          <w:sz w:val="17"/>
        </w:rPr>
        <w:br/>
        <w:t>4:         z_bounded[j] = sign(z_raw) * min(abs(z_raw), 20.0)</w:t>
      </w:r>
      <w:r>
        <w:rPr>
          <w:rFonts w:ascii="Courier New" w:hAnsi="Courier New"/>
          <w:sz w:val="17"/>
        </w:rPr>
        <w:br/>
        <w:t>5:     else: z_bounded[j] = 0.0</w:t>
      </w:r>
      <w:r>
        <w:rPr>
          <w:rFonts w:ascii="Courier New" w:hAnsi="Courier New"/>
          <w:sz w:val="17"/>
        </w:rPr>
        <w:br/>
        <w:t>6: sort features by abs(z_bounded[j]) descending</w:t>
      </w:r>
      <w:r>
        <w:rPr>
          <w:rFonts w:ascii="Courier New" w:hAnsi="Courier New"/>
          <w:sz w:val="17"/>
        </w:rPr>
        <w:br/>
        <w:t>7: return top-3 features driving anomaly classification with directional attribution</w:t>
      </w:r>
    </w:p>
    <w:p w14:paraId="31132327" w14:textId="77777777" w:rsidR="000E3184" w:rsidRDefault="00000000">
      <w:pPr>
        <w:keepNext/>
        <w:spacing w:before="100" w:after="40"/>
      </w:pPr>
      <w:r>
        <w:rPr>
          <w:rFonts w:ascii="Times New Roman" w:hAnsi="Times New Roman"/>
          <w:b/>
          <w:color w:val="000000"/>
          <w:sz w:val="25"/>
        </w:rPr>
        <w:t>Algorithm A.2: F6 Semantic Shield Cross-Format Differential</w:t>
      </w:r>
    </w:p>
    <w:p w14:paraId="46386F4D" w14:textId="77777777" w:rsidR="000E3184" w:rsidRDefault="00000000">
      <w:pPr>
        <w:spacing w:after="120"/>
        <w:ind w:left="288"/>
      </w:pPr>
      <w:r>
        <w:rPr>
          <w:rFonts w:ascii="Courier New" w:hAnsi="Courier New"/>
          <w:sz w:val="17"/>
        </w:rPr>
        <w:t>Input: Stream Handler A, Stream Handler B</w:t>
      </w:r>
      <w:r>
        <w:rPr>
          <w:rFonts w:ascii="Courier New" w:hAnsi="Courier New"/>
          <w:sz w:val="17"/>
        </w:rPr>
        <w:br/>
        <w:t>Output: StreamComparisonReport (2 Audited Metrics, 9 Shielded Metrics)</w:t>
      </w:r>
      <w:r>
        <w:rPr>
          <w:rFonts w:ascii="Courier New" w:hAnsi="Courier New"/>
          <w:sz w:val="17"/>
        </w:rPr>
        <w:br/>
        <w:t>1: if A.format != B.format then:</w:t>
      </w:r>
      <w:r>
        <w:rPr>
          <w:rFonts w:ascii="Courier New" w:hAnsi="Courier New"/>
          <w:sz w:val="17"/>
        </w:rPr>
        <w:br/>
        <w:t>2:     audit_compare(total_payload_bytes, integrity_ratio)</w:t>
      </w:r>
      <w:r>
        <w:rPr>
          <w:rFonts w:ascii="Courier New" w:hAnsi="Courier New"/>
          <w:sz w:val="17"/>
        </w:rPr>
        <w:br/>
        <w:t>3:     shield_fields(packet_count, sync_errors, tei_errors, cc_errors,</w:t>
      </w:r>
      <w:r>
        <w:rPr>
          <w:rFonts w:ascii="Courier New" w:hAnsi="Courier New"/>
          <w:sz w:val="17"/>
        </w:rPr>
        <w:br/>
        <w:t>4:                   gse_protocols, bbframe_dfl, isi_modes, entropy)</w:t>
      </w:r>
      <w:r>
        <w:rPr>
          <w:rFonts w:ascii="Courier New" w:hAnsi="Courier New"/>
          <w:sz w:val="17"/>
        </w:rPr>
        <w:br/>
        <w:t>5: compute zero-baseline deltas: if A=0, B=0 -&gt; Delta=0%; if A=0, B&gt;0 -&gt; Delta=None</w:t>
      </w:r>
      <w:r>
        <w:rPr>
          <w:rFonts w:ascii="Courier New" w:hAnsi="Courier New"/>
          <w:sz w:val="17"/>
        </w:rPr>
        <w:br/>
        <w:t>6: return structured comparison report with domain safety disclaimer and UI pill</w:t>
      </w:r>
    </w:p>
    <w:p w14:paraId="7E12B888" w14:textId="77777777" w:rsidR="000E3184" w:rsidRDefault="00000000">
      <w:pPr>
        <w:keepNext/>
        <w:spacing w:before="100" w:after="40"/>
      </w:pPr>
      <w:r>
        <w:rPr>
          <w:rFonts w:ascii="Times New Roman" w:hAnsi="Times New Roman"/>
          <w:b/>
          <w:color w:val="000000"/>
          <w:sz w:val="25"/>
        </w:rPr>
        <w:t>Algorithm A.3: High-Throughput Chunked Streaming &amp; Memory Bound Guard</w:t>
      </w:r>
    </w:p>
    <w:p w14:paraId="2F3E3843" w14:textId="77777777" w:rsidR="000E3184" w:rsidRDefault="00000000">
      <w:pPr>
        <w:spacing w:after="120"/>
        <w:ind w:left="288"/>
      </w:pPr>
      <w:r>
        <w:rPr>
          <w:rFonts w:ascii="Courier New" w:hAnsi="Courier New"/>
          <w:sz w:val="17"/>
        </w:rPr>
        <w:t>Input: Bitstream File Path, Chunk Size (64 KB), Frame Length L</w:t>
      </w:r>
      <w:r>
        <w:rPr>
          <w:rFonts w:ascii="Courier New" w:hAnsi="Courier New"/>
          <w:sz w:val="17"/>
        </w:rPr>
        <w:br/>
        <w:t>Output: Normalized Stream Packet Generator with Bounded Memory</w:t>
      </w:r>
      <w:r>
        <w:rPr>
          <w:rFonts w:ascii="Courier New" w:hAnsi="Courier New"/>
          <w:sz w:val="17"/>
        </w:rPr>
        <w:br/>
        <w:t>1: carry = b''</w:t>
      </w:r>
      <w:r>
        <w:rPr>
          <w:rFonts w:ascii="Courier New" w:hAnsi="Courier New"/>
          <w:sz w:val="17"/>
        </w:rPr>
        <w:br/>
        <w:t>2: while chunk := file.read(CHUNK_SIZE) do:</w:t>
      </w:r>
      <w:r>
        <w:rPr>
          <w:rFonts w:ascii="Courier New" w:hAnsi="Courier New"/>
          <w:sz w:val="17"/>
        </w:rPr>
        <w:br/>
        <w:t>3:     buffer = carry + chunk</w:t>
      </w:r>
      <w:r>
        <w:rPr>
          <w:rFonts w:ascii="Courier New" w:hAnsi="Courier New"/>
          <w:sz w:val="17"/>
        </w:rPr>
        <w:br/>
        <w:t>4:     n_complete = len(buffer) // L</w:t>
      </w:r>
      <w:r>
        <w:rPr>
          <w:rFonts w:ascii="Courier New" w:hAnsi="Courier New"/>
          <w:sz w:val="17"/>
        </w:rPr>
        <w:br/>
        <w:t>5:     for i from 0 to n_complete - 1 do: yield parse_packet(buffer[i*L : (i+1)*L])</w:t>
      </w:r>
      <w:r>
        <w:rPr>
          <w:rFonts w:ascii="Courier New" w:hAnsi="Courier New"/>
          <w:sz w:val="17"/>
        </w:rPr>
        <w:br/>
        <w:t>6:     carry = buffer[n_complete * L : ]</w:t>
      </w:r>
      <w:r>
        <w:rPr>
          <w:rFonts w:ascii="Courier New" w:hAnsi="Courier New"/>
          <w:sz w:val="17"/>
        </w:rPr>
        <w:br/>
        <w:t>7: if len(carry) &gt; 0 then: handle_partial_trailing_packet(carry)</w:t>
      </w:r>
    </w:p>
    <w:p w14:paraId="010129C0" w14:textId="77777777" w:rsidR="000E3184" w:rsidRDefault="00000000">
      <w:r>
        <w:br w:type="page"/>
      </w:r>
    </w:p>
    <w:p w14:paraId="24AB6233" w14:textId="77777777" w:rsidR="000E3184" w:rsidRDefault="00000000">
      <w:pPr>
        <w:spacing w:before="40" w:after="20"/>
        <w:jc w:val="center"/>
      </w:pPr>
      <w:r>
        <w:rPr>
          <w:rFonts w:ascii="Times New Roman" w:hAnsi="Times New Roman"/>
          <w:b/>
          <w:color w:val="000000"/>
          <w:sz w:val="32"/>
        </w:rPr>
        <w:lastRenderedPageBreak/>
        <w:t>APPENDIX B</w:t>
      </w:r>
    </w:p>
    <w:p w14:paraId="5DE301E3" w14:textId="77777777" w:rsidR="000E3184" w:rsidRDefault="00000000">
      <w:pPr>
        <w:spacing w:after="120"/>
        <w:jc w:val="center"/>
      </w:pPr>
      <w:r>
        <w:rPr>
          <w:rFonts w:ascii="Times New Roman" w:hAnsi="Times New Roman"/>
          <w:b/>
          <w:color w:val="000000"/>
          <w:sz w:val="28"/>
        </w:rPr>
        <w:t>APPLICATION SCREENSHOTS &amp; ENGINEERING WALKTHROUGH</w:t>
      </w:r>
    </w:p>
    <w:p w14:paraId="68CC521E" w14:textId="77777777" w:rsidR="000E3184" w:rsidRDefault="00000000">
      <w:pPr>
        <w:spacing w:after="60"/>
        <w:jc w:val="both"/>
      </w:pPr>
      <w:r>
        <w:rPr>
          <w:rFonts w:ascii="Times New Roman" w:hAnsi="Times New Roman"/>
        </w:rPr>
        <w:t>The PRJ_111 engineering workstation is rendered as a responsive, dark-themed Single-Page Application (SPA) running locally on http://127.0.0.1:8080 with zero external cloud dependencies. Figure B.1 depicts the operational application interface:</w:t>
      </w:r>
    </w:p>
    <w:p w14:paraId="01773998" w14:textId="77777777" w:rsidR="000E3184" w:rsidRDefault="00000000">
      <w:pPr>
        <w:spacing w:before="40" w:after="20"/>
        <w:jc w:val="center"/>
      </w:pPr>
      <w:r>
        <w:rPr>
          <w:noProof/>
        </w:rPr>
        <w:drawing>
          <wp:inline distT="0" distB="0" distL="0" distR="0" wp14:anchorId="51C13C76" wp14:editId="7D395933">
            <wp:extent cx="4023360"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dashboard_analyzed.png"/>
                    <pic:cNvPicPr/>
                  </pic:nvPicPr>
                  <pic:blipFill>
                    <a:blip r:embed="rId16"/>
                    <a:stretch>
                      <a:fillRect/>
                    </a:stretch>
                  </pic:blipFill>
                  <pic:spPr>
                    <a:xfrm>
                      <a:off x="0" y="0"/>
                      <a:ext cx="4023360" cy="2514600"/>
                    </a:xfrm>
                    <a:prstGeom prst="rect">
                      <a:avLst/>
                    </a:prstGeom>
                  </pic:spPr>
                </pic:pic>
              </a:graphicData>
            </a:graphic>
          </wp:inline>
        </w:drawing>
      </w:r>
    </w:p>
    <w:p w14:paraId="55E936E3" w14:textId="77777777" w:rsidR="000E3184" w:rsidRDefault="00000000">
      <w:pPr>
        <w:spacing w:after="80"/>
        <w:jc w:val="center"/>
      </w:pPr>
      <w:r>
        <w:rPr>
          <w:rFonts w:ascii="Times New Roman" w:hAnsi="Times New Roman"/>
          <w:i/>
          <w:sz w:val="17"/>
        </w:rPr>
        <w:t>Figure B.1: Live Application Engineering Workstation (5-Tab SPA Dashboard)</w:t>
      </w:r>
    </w:p>
    <w:p w14:paraId="6EEB84EB" w14:textId="77777777" w:rsidR="000E3184" w:rsidRDefault="00000000">
      <w:pPr>
        <w:keepNext/>
        <w:spacing w:before="80" w:after="40"/>
      </w:pPr>
      <w:r>
        <w:rPr>
          <w:rFonts w:ascii="Times New Roman" w:hAnsi="Times New Roman"/>
          <w:b/>
          <w:color w:val="000000"/>
          <w:sz w:val="25"/>
        </w:rPr>
        <w:t>Operational Tab Functionality &amp; Engineering Walkthrough</w:t>
      </w:r>
    </w:p>
    <w:p w14:paraId="5C572A99" w14:textId="77777777" w:rsidR="000E3184" w:rsidRDefault="00000000">
      <w:pPr>
        <w:spacing w:after="40" w:line="271" w:lineRule="auto"/>
        <w:ind w:left="288"/>
        <w:jc w:val="both"/>
      </w:pPr>
      <w:r>
        <w:rPr>
          <w:rFonts w:ascii="Times New Roman" w:hAnsi="Times New Roman"/>
          <w:b/>
          <w:sz w:val="21"/>
        </w:rPr>
        <w:t xml:space="preserve">•  1. Overview Tab: </w:t>
      </w:r>
      <w:r>
        <w:rPr>
          <w:rFonts w:ascii="Times New Roman" w:hAnsi="Times New Roman"/>
          <w:sz w:val="21"/>
        </w:rPr>
        <w:t>Displays high-level stream telemetry, detected container encapsulation format, total packet/frame count, net extracted payload, global health score pill, and instant protocol header parameter badges.</w:t>
      </w:r>
    </w:p>
    <w:p w14:paraId="170A19E8" w14:textId="77777777" w:rsidR="000E3184" w:rsidRDefault="00000000">
      <w:pPr>
        <w:spacing w:after="40" w:line="271" w:lineRule="auto"/>
        <w:ind w:left="288"/>
        <w:jc w:val="both"/>
      </w:pPr>
      <w:r>
        <w:rPr>
          <w:rFonts w:ascii="Times New Roman" w:hAnsi="Times New Roman"/>
          <w:b/>
          <w:sz w:val="21"/>
        </w:rPr>
        <w:t xml:space="preserve">•  2. Stream Health Tab: </w:t>
      </w:r>
      <w:r>
        <w:rPr>
          <w:rFonts w:ascii="Times New Roman" w:hAnsi="Times New Roman"/>
          <w:sz w:val="21"/>
        </w:rPr>
        <w:t>Presents the deductive health evaluation breakdown table showing exact point deductions (Sync loss, TEI flags, CC discontinuities), penalty weights, and ETSI TR 101 290 operational status.</w:t>
      </w:r>
    </w:p>
    <w:p w14:paraId="7990A974" w14:textId="77777777" w:rsidR="000E3184" w:rsidRDefault="00000000">
      <w:pPr>
        <w:spacing w:after="40" w:line="271" w:lineRule="auto"/>
        <w:ind w:left="288"/>
        <w:jc w:val="both"/>
      </w:pPr>
      <w:r>
        <w:rPr>
          <w:rFonts w:ascii="Times New Roman" w:hAnsi="Times New Roman"/>
          <w:b/>
          <w:sz w:val="21"/>
        </w:rPr>
        <w:t xml:space="preserve">•  3. Spatial Timeline Tab: </w:t>
      </w:r>
      <w:r>
        <w:rPr>
          <w:rFonts w:ascii="Times New Roman" w:hAnsi="Times New Roman"/>
          <w:sz w:val="21"/>
        </w:rPr>
        <w:t>Visualizes an interactive, zoomable scatter plot and distribution heatmap of packet anomalies mapped strictly to physical stream byte offsets (0x...), eliminating artificial wall-clock time axes.</w:t>
      </w:r>
    </w:p>
    <w:p w14:paraId="3DC1AE9E" w14:textId="77777777" w:rsidR="000E3184" w:rsidRDefault="00000000">
      <w:pPr>
        <w:spacing w:after="40" w:line="271" w:lineRule="auto"/>
        <w:ind w:left="288"/>
        <w:jc w:val="both"/>
      </w:pPr>
      <w:r>
        <w:rPr>
          <w:rFonts w:ascii="Times New Roman" w:hAnsi="Times New Roman"/>
          <w:b/>
          <w:sz w:val="21"/>
        </w:rPr>
        <w:t xml:space="preserve">•  4. Cross-Format Comparison Tab: </w:t>
      </w:r>
      <w:r>
        <w:rPr>
          <w:rFonts w:ascii="Times New Roman" w:hAnsi="Times New Roman"/>
          <w:sz w:val="21"/>
        </w:rPr>
        <w:t>Implements the Feature F6 Semantic Shield, comparing two ingested streams with differential bars for audited metrics while displaying safety badges over shielded framing parameters.</w:t>
      </w:r>
    </w:p>
    <w:p w14:paraId="4A54B765" w14:textId="77777777" w:rsidR="000E3184" w:rsidRDefault="00000000">
      <w:r>
        <w:br w:type="page"/>
      </w:r>
    </w:p>
    <w:p w14:paraId="2F0C68EC" w14:textId="77777777" w:rsidR="000E3184" w:rsidRDefault="00000000">
      <w:pPr>
        <w:keepNext/>
        <w:spacing w:before="100" w:after="40"/>
      </w:pPr>
      <w:r>
        <w:rPr>
          <w:rFonts w:ascii="Times New Roman" w:hAnsi="Times New Roman"/>
          <w:b/>
          <w:color w:val="000000"/>
          <w:sz w:val="25"/>
        </w:rPr>
        <w:lastRenderedPageBreak/>
        <w:t>B.2 Machine Learning Anomaly Detection &amp; Diagnostic Explainability</w:t>
      </w:r>
    </w:p>
    <w:p w14:paraId="0A21E74D" w14:textId="77777777" w:rsidR="000E3184" w:rsidRDefault="00000000">
      <w:pPr>
        <w:spacing w:after="60"/>
        <w:jc w:val="both"/>
      </w:pPr>
      <w:r>
        <w:rPr>
          <w:rFonts w:ascii="Times New Roman" w:hAnsi="Times New Roman"/>
        </w:rPr>
        <w:t>Figure B.2 illustrates the unsupervised Isolation Forest anomaly detection interface. Each point represents a sliding 100-packet window plotted across the stream index against its computed anomaly score [0.0, 1.0]. The contamination threshold (c = 0.05) is represented by the horizontal decision boundary separating healthy windows from statistical anomalies:</w:t>
      </w:r>
    </w:p>
    <w:p w14:paraId="51B325FA" w14:textId="77777777" w:rsidR="000E3184" w:rsidRDefault="00000000">
      <w:pPr>
        <w:spacing w:before="20" w:after="20"/>
        <w:jc w:val="center"/>
      </w:pPr>
      <w:r>
        <w:rPr>
          <w:noProof/>
        </w:rPr>
        <w:drawing>
          <wp:inline distT="0" distB="0" distL="0" distR="0" wp14:anchorId="1C1FEDAB" wp14:editId="0FED8194">
            <wp:extent cx="3749039" cy="23431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anomaly_view.png"/>
                    <pic:cNvPicPr/>
                  </pic:nvPicPr>
                  <pic:blipFill>
                    <a:blip r:embed="rId17"/>
                    <a:stretch>
                      <a:fillRect/>
                    </a:stretch>
                  </pic:blipFill>
                  <pic:spPr>
                    <a:xfrm>
                      <a:off x="0" y="0"/>
                      <a:ext cx="3749039" cy="2343149"/>
                    </a:xfrm>
                    <a:prstGeom prst="rect">
                      <a:avLst/>
                    </a:prstGeom>
                  </pic:spPr>
                </pic:pic>
              </a:graphicData>
            </a:graphic>
          </wp:inline>
        </w:drawing>
      </w:r>
    </w:p>
    <w:p w14:paraId="60C4B9B7" w14:textId="77777777" w:rsidR="000E3184" w:rsidRDefault="00000000">
      <w:pPr>
        <w:spacing w:after="80"/>
        <w:jc w:val="center"/>
      </w:pPr>
      <w:r>
        <w:rPr>
          <w:rFonts w:ascii="Times New Roman" w:hAnsi="Times New Roman"/>
          <w:i/>
          <w:sz w:val="17"/>
        </w:rPr>
        <w:t>Figure B.2: Isolation Forest Anomaly Detection Scatter Plot and Decision Boundary Inspector</w:t>
      </w:r>
    </w:p>
    <w:p w14:paraId="76158FC6" w14:textId="77777777" w:rsidR="000E3184" w:rsidRDefault="00000000">
      <w:pPr>
        <w:keepNext/>
        <w:spacing w:before="60" w:after="40"/>
      </w:pPr>
      <w:r>
        <w:rPr>
          <w:rFonts w:ascii="Times New Roman" w:hAnsi="Times New Roman"/>
          <w:b/>
          <w:color w:val="000000"/>
          <w:sz w:val="25"/>
        </w:rPr>
        <w:t>Diagnostic Inspection &amp; Explainability Walkthrough</w:t>
      </w:r>
    </w:p>
    <w:p w14:paraId="34398728" w14:textId="77777777" w:rsidR="000E3184" w:rsidRDefault="00000000">
      <w:pPr>
        <w:spacing w:after="40" w:line="271" w:lineRule="auto"/>
        <w:ind w:left="288"/>
        <w:jc w:val="both"/>
      </w:pPr>
      <w:r>
        <w:rPr>
          <w:rFonts w:ascii="Times New Roman" w:hAnsi="Times New Roman"/>
          <w:b/>
          <w:sz w:val="21"/>
        </w:rPr>
        <w:t xml:space="preserve">•  Interactive Point Inspection: </w:t>
      </w:r>
      <w:r>
        <w:rPr>
          <w:rFonts w:ascii="Times New Roman" w:hAnsi="Times New Roman"/>
          <w:sz w:val="21"/>
        </w:rPr>
        <w:t>Operators can click on any individual data point to reveal the window's physical byte range, exact anomaly score, packet index span, and constituent header metrics.</w:t>
      </w:r>
    </w:p>
    <w:p w14:paraId="1E02D67C" w14:textId="77777777" w:rsidR="000E3184" w:rsidRDefault="00000000">
      <w:pPr>
        <w:spacing w:after="40" w:line="271" w:lineRule="auto"/>
        <w:ind w:left="288"/>
        <w:jc w:val="both"/>
      </w:pPr>
      <w:r>
        <w:rPr>
          <w:rFonts w:ascii="Times New Roman" w:hAnsi="Times New Roman"/>
          <w:b/>
          <w:sz w:val="21"/>
        </w:rPr>
        <w:t xml:space="preserve">•  XAI Attribution Modal: </w:t>
      </w:r>
      <w:r>
        <w:rPr>
          <w:rFonts w:ascii="Times New Roman" w:hAnsi="Times New Roman"/>
          <w:sz w:val="21"/>
        </w:rPr>
        <w:t>Clicking an anomalous window activates the Feature F5 Diagnostic Explainability modal, rendering the top-3 feature contributors driving the anomaly classification alongside their bounded Z-scores (|Z| &lt;= 20 sigma).</w:t>
      </w:r>
    </w:p>
    <w:p w14:paraId="6DEB1B6D" w14:textId="77777777" w:rsidR="000E3184" w:rsidRDefault="00000000">
      <w:pPr>
        <w:spacing w:after="40" w:line="271" w:lineRule="auto"/>
        <w:ind w:left="288"/>
        <w:jc w:val="both"/>
      </w:pPr>
      <w:r>
        <w:rPr>
          <w:rFonts w:ascii="Times New Roman" w:hAnsi="Times New Roman"/>
          <w:b/>
          <w:sz w:val="21"/>
        </w:rPr>
        <w:t xml:space="preserve">•  Validation on Corrupted Streams: </w:t>
      </w:r>
      <w:r>
        <w:rPr>
          <w:rFonts w:ascii="Times New Roman" w:hAnsi="Times New Roman"/>
          <w:sz w:val="21"/>
        </w:rPr>
        <w:t>During synthetic fault injection tests, corrupted packets immediately produce score spikes (&gt; 0.75), cleanly exceeding the decision boundary and highlighting the specific injected failure mode.</w:t>
      </w:r>
    </w:p>
    <w:p w14:paraId="6F881044" w14:textId="77777777" w:rsidR="000E3184" w:rsidRDefault="00000000">
      <w:r>
        <w:br w:type="page"/>
      </w:r>
    </w:p>
    <w:p w14:paraId="51E501A7" w14:textId="77777777" w:rsidR="000E3184" w:rsidRDefault="00000000">
      <w:pPr>
        <w:spacing w:before="40" w:after="20"/>
        <w:jc w:val="center"/>
      </w:pPr>
      <w:r>
        <w:rPr>
          <w:rFonts w:ascii="Times New Roman" w:hAnsi="Times New Roman"/>
          <w:b/>
          <w:color w:val="000000"/>
          <w:sz w:val="32"/>
        </w:rPr>
        <w:lastRenderedPageBreak/>
        <w:t>APPENDIX C</w:t>
      </w:r>
    </w:p>
    <w:p w14:paraId="597D54BC" w14:textId="77777777" w:rsidR="000E3184" w:rsidRDefault="00000000">
      <w:pPr>
        <w:spacing w:after="120"/>
        <w:jc w:val="center"/>
      </w:pPr>
      <w:r>
        <w:rPr>
          <w:rFonts w:ascii="Times New Roman" w:hAnsi="Times New Roman"/>
          <w:b/>
          <w:color w:val="000000"/>
          <w:sz w:val="28"/>
        </w:rPr>
        <w:t>MANDATORY ENCLOSURES</w:t>
      </w:r>
    </w:p>
    <w:p w14:paraId="38288DCF" w14:textId="77777777" w:rsidR="000E3184" w:rsidRDefault="00000000">
      <w:pPr>
        <w:keepNext/>
        <w:spacing w:before="100" w:after="40"/>
      </w:pPr>
      <w:r>
        <w:rPr>
          <w:rFonts w:ascii="Times New Roman" w:hAnsi="Times New Roman"/>
          <w:b/>
          <w:color w:val="000000"/>
          <w:sz w:val="25"/>
        </w:rPr>
        <w:t>C.1 Research Paper Publication &amp; Submission Record</w:t>
      </w:r>
    </w:p>
    <w:p w14:paraId="06D50C0E" w14:textId="77777777" w:rsidR="000E3184" w:rsidRDefault="00000000">
      <w:pPr>
        <w:spacing w:after="60"/>
        <w:jc w:val="both"/>
      </w:pPr>
      <w:r>
        <w:rPr>
          <w:rFonts w:ascii="Times New Roman" w:hAnsi="Times New Roman"/>
        </w:rPr>
        <w:t>A formal research paper titled "Development of a Multi-Format DVB-S2 Receiver Output Stream Analyzer with Unsupervised Anomaly Detection and Diagnostic Reporting" has been authored by the project team (Y Vengala Rao, Sk Samad, C Rakeshwar, and Irfan Rajab Bhat). The manuscript is fully typeset according to IEEE two-column conference guidelines, supported by a 10-page compiled PDF deliverable (07_DOCUMENTATION/RESEARCH_PAPER/PRJ_111_Research_Paper_Final.pdf) and synchronized with the 301-test empirical verification baseline.</w:t>
      </w:r>
    </w:p>
    <w:p w14:paraId="363C1DFF" w14:textId="77777777" w:rsidR="000E3184" w:rsidRDefault="00000000">
      <w:pPr>
        <w:keepNext/>
        <w:spacing w:before="100" w:after="40"/>
      </w:pPr>
      <w:r>
        <w:rPr>
          <w:rFonts w:ascii="Times New Roman" w:hAnsi="Times New Roman"/>
          <w:b/>
          <w:color w:val="000000"/>
          <w:sz w:val="25"/>
        </w:rPr>
        <w:t>C.2 Plagiarism &amp; Academic Integrity Compliance Statement</w:t>
      </w:r>
    </w:p>
    <w:p w14:paraId="3B57A038" w14:textId="77777777" w:rsidR="000E3184" w:rsidRDefault="00000000">
      <w:pPr>
        <w:spacing w:after="60"/>
        <w:jc w:val="both"/>
      </w:pPr>
      <w:r>
        <w:rPr>
          <w:rFonts w:ascii="Times New Roman" w:hAnsi="Times New Roman"/>
        </w:rPr>
        <w:t>In strict compliance with Presidency University academic regulations and UGC guidelines on academic integrity, all system designs, software implementations, mathematical formulations, and algorithmic flows presented in this report were independently developed by the candidate team. No automated text generation or uncredited intellectual property was incorporated. All cited literature, standards documents, and third-party open-source libraries have been comprehensively referenced according to standard scholarly conventions.</w:t>
      </w:r>
    </w:p>
    <w:p w14:paraId="2BAA635B" w14:textId="77777777" w:rsidR="000E3184" w:rsidRDefault="00000000">
      <w:pPr>
        <w:keepNext/>
        <w:spacing w:before="100" w:after="40"/>
      </w:pPr>
      <w:r>
        <w:rPr>
          <w:rFonts w:ascii="Times New Roman" w:hAnsi="Times New Roman"/>
          <w:b/>
          <w:color w:val="000000"/>
          <w:sz w:val="25"/>
        </w:rPr>
        <w:t>C.3 Mapping to United Nations Sustainable Development Goals (SDGs)</w:t>
      </w:r>
    </w:p>
    <w:p w14:paraId="42B259D3" w14:textId="77777777" w:rsidR="000E3184" w:rsidRDefault="00000000">
      <w:pPr>
        <w:spacing w:after="60"/>
        <w:jc w:val="both"/>
      </w:pPr>
      <w:r>
        <w:rPr>
          <w:rFonts w:ascii="Times New Roman" w:hAnsi="Times New Roman"/>
          <w:b/>
        </w:rPr>
        <w:t xml:space="preserve">Institutional Alignment: </w:t>
      </w:r>
      <w:r>
        <w:rPr>
          <w:rFonts w:ascii="Times New Roman" w:hAnsi="Times New Roman"/>
        </w:rPr>
        <w:t>The engineering outcomes of PRJ_111 align directly with two United Nations Sustainable Development Goals:</w:t>
      </w:r>
    </w:p>
    <w:p w14:paraId="4F2CBD3B" w14:textId="77777777" w:rsidR="000E3184" w:rsidRDefault="00000000">
      <w:pPr>
        <w:spacing w:after="40" w:line="271" w:lineRule="auto"/>
        <w:ind w:left="288"/>
        <w:jc w:val="both"/>
      </w:pPr>
      <w:r>
        <w:rPr>
          <w:rFonts w:ascii="Times New Roman" w:hAnsi="Times New Roman"/>
          <w:b/>
          <w:sz w:val="21"/>
        </w:rPr>
        <w:t xml:space="preserve">•  SDG 9 (Industry, Innovation, and Infrastructure): </w:t>
      </w:r>
      <w:r>
        <w:rPr>
          <w:rFonts w:ascii="Times New Roman" w:hAnsi="Times New Roman"/>
          <w:sz w:val="21"/>
        </w:rPr>
        <w:t>By providing a zero-cost, multi-format, offline diagnostic application for satellite communication receiver outputs, PRJ_111 enhances the resilience of telecommunications ground infrastructure. It democratizes advanced protocol verification tools that were previously restricted to expensive, proprietary hardware appliances, thereby fostering innovation in satellite ground station operations.</w:t>
      </w:r>
    </w:p>
    <w:p w14:paraId="02646883" w14:textId="77777777" w:rsidR="000E3184" w:rsidRDefault="00000000">
      <w:pPr>
        <w:spacing w:after="40" w:line="271" w:lineRule="auto"/>
        <w:ind w:left="288"/>
        <w:jc w:val="both"/>
      </w:pPr>
      <w:r>
        <w:rPr>
          <w:rFonts w:ascii="Times New Roman" w:hAnsi="Times New Roman"/>
          <w:b/>
          <w:sz w:val="21"/>
        </w:rPr>
        <w:t xml:space="preserve">•  SDG 4 (Quality Education): </w:t>
      </w:r>
      <w:r>
        <w:rPr>
          <w:rFonts w:ascii="Times New Roman" w:hAnsi="Times New Roman"/>
          <w:sz w:val="21"/>
        </w:rPr>
        <w:t>The project serves as an open, reproducible educational platform for telecommunications and computer science students. It enables hands-on exploration of real-world satellite broadcast containers (MPEG-TS, GSE, BBFrame), protocol framing structures, and unsupervised machine learning anomaly detection without requiring costly specialized physical laboratory hardware.</w:t>
      </w:r>
    </w:p>
    <w:p w14:paraId="610A2887" w14:textId="77777777" w:rsidR="000E3184" w:rsidRDefault="00000000">
      <w:r>
        <w:br w:type="page"/>
      </w:r>
    </w:p>
    <w:p w14:paraId="5DC1B310" w14:textId="77777777" w:rsidR="000E3184" w:rsidRDefault="00000000">
      <w:pPr>
        <w:spacing w:before="40" w:after="20"/>
        <w:jc w:val="center"/>
      </w:pPr>
      <w:r>
        <w:rPr>
          <w:rFonts w:ascii="Times New Roman" w:hAnsi="Times New Roman"/>
          <w:b/>
          <w:color w:val="000000"/>
          <w:sz w:val="32"/>
        </w:rPr>
        <w:lastRenderedPageBreak/>
        <w:t>APPENDIX D</w:t>
      </w:r>
    </w:p>
    <w:p w14:paraId="6AFF4C7E" w14:textId="77777777" w:rsidR="000E3184" w:rsidRDefault="00000000">
      <w:pPr>
        <w:spacing w:after="120"/>
        <w:jc w:val="center"/>
      </w:pPr>
      <w:r>
        <w:rPr>
          <w:rFonts w:ascii="Times New Roman" w:hAnsi="Times New Roman"/>
          <w:b/>
          <w:color w:val="000000"/>
          <w:sz w:val="28"/>
        </w:rPr>
        <w:t>VERIFICATION &amp; REPRODUCIBILITY LEDGER</w:t>
      </w:r>
    </w:p>
    <w:p w14:paraId="5F267C40" w14:textId="77777777" w:rsidR="000E3184" w:rsidRDefault="00000000">
      <w:pPr>
        <w:keepNext/>
        <w:spacing w:before="100" w:after="40"/>
      </w:pPr>
      <w:r>
        <w:rPr>
          <w:rFonts w:ascii="Times New Roman" w:hAnsi="Times New Roman"/>
          <w:b/>
          <w:color w:val="000000"/>
          <w:sz w:val="25"/>
        </w:rPr>
        <w:t>D.1 Cryptographic Dataset Integrity Ledger</w:t>
      </w:r>
    </w:p>
    <w:p w14:paraId="62799477" w14:textId="77777777" w:rsidR="000E3184" w:rsidRDefault="00000000">
      <w:pPr>
        <w:spacing w:after="60"/>
        <w:jc w:val="both"/>
      </w:pPr>
      <w:r>
        <w:rPr>
          <w:rFonts w:ascii="Times New Roman" w:hAnsi="Times New Roman"/>
        </w:rPr>
        <w:t>To ensure verifiable empirical reproducibility, all physical bitstream datasets stored in 01_RAW_DATA/ are permanently anchored by cryptographic SHA-256 hashes. Table D.1 records the verified baseline hashes:</w:t>
      </w:r>
    </w:p>
    <w:tbl>
      <w:tblPr>
        <w:tblW w:w="0" w:type="auto"/>
        <w:jc w:val="center"/>
        <w:tblBorders>
          <w:top w:val="single" w:sz="6" w:space="0" w:color="000000"/>
          <w:bottom w:val="single" w:sz="6" w:space="0" w:color="000000"/>
          <w:insideH w:val="single" w:sz="4" w:space="0" w:color="D3D3D3"/>
        </w:tblBorders>
        <w:tblLook w:val="04A0" w:firstRow="1" w:lastRow="0" w:firstColumn="1" w:lastColumn="0" w:noHBand="0" w:noVBand="1"/>
      </w:tblPr>
      <w:tblGrid>
        <w:gridCol w:w="1752"/>
        <w:gridCol w:w="1214"/>
        <w:gridCol w:w="868"/>
        <w:gridCol w:w="5742"/>
      </w:tblGrid>
      <w:tr w:rsidR="000E3184" w14:paraId="473B9BFF" w14:textId="77777777">
        <w:trPr>
          <w:jc w:val="center"/>
        </w:trPr>
        <w:tc>
          <w:tcPr>
            <w:tcW w:w="2340" w:type="dxa"/>
            <w:shd w:val="clear" w:color="auto" w:fill="1B365D"/>
          </w:tcPr>
          <w:p w14:paraId="6D4184AD" w14:textId="77777777" w:rsidR="000E3184" w:rsidRDefault="00000000">
            <w:r>
              <w:rPr>
                <w:rFonts w:ascii="Times New Roman" w:hAnsi="Times New Roman"/>
                <w:b/>
                <w:color w:val="FFFFFF"/>
                <w:sz w:val="17"/>
              </w:rPr>
              <w:t>Capture Dataset</w:t>
            </w:r>
          </w:p>
        </w:tc>
        <w:tc>
          <w:tcPr>
            <w:tcW w:w="2340" w:type="dxa"/>
            <w:shd w:val="clear" w:color="auto" w:fill="1B365D"/>
          </w:tcPr>
          <w:p w14:paraId="058BCCD3" w14:textId="77777777" w:rsidR="000E3184" w:rsidRDefault="00000000">
            <w:r>
              <w:rPr>
                <w:rFonts w:ascii="Times New Roman" w:hAnsi="Times New Roman"/>
                <w:b/>
                <w:color w:val="FFFFFF"/>
                <w:sz w:val="17"/>
              </w:rPr>
              <w:t>Encapsulation</w:t>
            </w:r>
          </w:p>
        </w:tc>
        <w:tc>
          <w:tcPr>
            <w:tcW w:w="2340" w:type="dxa"/>
            <w:shd w:val="clear" w:color="auto" w:fill="1B365D"/>
          </w:tcPr>
          <w:p w14:paraId="5F3D6463" w14:textId="77777777" w:rsidR="000E3184" w:rsidRDefault="00000000">
            <w:r>
              <w:rPr>
                <w:rFonts w:ascii="Times New Roman" w:hAnsi="Times New Roman"/>
                <w:b/>
                <w:color w:val="FFFFFF"/>
                <w:sz w:val="17"/>
              </w:rPr>
              <w:t>File Size</w:t>
            </w:r>
          </w:p>
        </w:tc>
        <w:tc>
          <w:tcPr>
            <w:tcW w:w="2340" w:type="dxa"/>
            <w:shd w:val="clear" w:color="auto" w:fill="1B365D"/>
          </w:tcPr>
          <w:p w14:paraId="51410A79" w14:textId="77777777" w:rsidR="000E3184" w:rsidRDefault="00000000">
            <w:r>
              <w:rPr>
                <w:rFonts w:ascii="Courier New" w:hAnsi="Courier New"/>
                <w:b/>
                <w:color w:val="FFFFFF"/>
                <w:sz w:val="15"/>
              </w:rPr>
              <w:t>Cryptographic SHA-256 Hash</w:t>
            </w:r>
          </w:p>
        </w:tc>
      </w:tr>
      <w:tr w:rsidR="000E3184" w14:paraId="5A80951C" w14:textId="77777777">
        <w:trPr>
          <w:jc w:val="center"/>
        </w:trPr>
        <w:tc>
          <w:tcPr>
            <w:tcW w:w="2340" w:type="dxa"/>
            <w:shd w:val="clear" w:color="auto" w:fill="F5F5F5"/>
          </w:tcPr>
          <w:p w14:paraId="54DC6FE2" w14:textId="77777777" w:rsidR="000E3184" w:rsidRDefault="00000000">
            <w:r>
              <w:rPr>
                <w:rFonts w:ascii="Times New Roman" w:hAnsi="Times New Roman"/>
                <w:sz w:val="17"/>
              </w:rPr>
              <w:t>03_TS/.../sample.ts</w:t>
            </w:r>
          </w:p>
        </w:tc>
        <w:tc>
          <w:tcPr>
            <w:tcW w:w="2340" w:type="dxa"/>
            <w:shd w:val="clear" w:color="auto" w:fill="F5F5F5"/>
          </w:tcPr>
          <w:p w14:paraId="27BD20AC" w14:textId="77777777" w:rsidR="000E3184" w:rsidRDefault="00000000">
            <w:r>
              <w:rPr>
                <w:rFonts w:ascii="Times New Roman" w:hAnsi="Times New Roman"/>
                <w:sz w:val="17"/>
              </w:rPr>
              <w:t>MPEG-TS (188B)</w:t>
            </w:r>
          </w:p>
        </w:tc>
        <w:tc>
          <w:tcPr>
            <w:tcW w:w="2340" w:type="dxa"/>
            <w:shd w:val="clear" w:color="auto" w:fill="F5F5F5"/>
          </w:tcPr>
          <w:p w14:paraId="1D9B2BB8" w14:textId="77777777" w:rsidR="000E3184" w:rsidRDefault="00000000">
            <w:r>
              <w:rPr>
                <w:rFonts w:ascii="Times New Roman" w:hAnsi="Times New Roman"/>
                <w:sz w:val="17"/>
              </w:rPr>
              <w:t>530,160 B</w:t>
            </w:r>
          </w:p>
        </w:tc>
        <w:tc>
          <w:tcPr>
            <w:tcW w:w="2340" w:type="dxa"/>
            <w:shd w:val="clear" w:color="auto" w:fill="F5F5F5"/>
          </w:tcPr>
          <w:p w14:paraId="64E90563" w14:textId="77777777" w:rsidR="000E3184" w:rsidRDefault="00000000">
            <w:r>
              <w:rPr>
                <w:rFonts w:ascii="Courier New" w:hAnsi="Courier New"/>
                <w:sz w:val="15"/>
              </w:rPr>
              <w:t>8BFD066E52D7044BD71400133E64097DE9B267ADB28F0E745954E396A03A80ED</w:t>
            </w:r>
          </w:p>
        </w:tc>
      </w:tr>
      <w:tr w:rsidR="000E3184" w14:paraId="032F4F5D" w14:textId="77777777">
        <w:trPr>
          <w:jc w:val="center"/>
        </w:trPr>
        <w:tc>
          <w:tcPr>
            <w:tcW w:w="2340" w:type="dxa"/>
          </w:tcPr>
          <w:p w14:paraId="11E52D77" w14:textId="77777777" w:rsidR="000E3184" w:rsidRDefault="00000000">
            <w:r>
              <w:rPr>
                <w:rFonts w:ascii="Times New Roman" w:hAnsi="Times New Roman"/>
                <w:sz w:val="17"/>
              </w:rPr>
              <w:t>02_GSE/.../sample.ts</w:t>
            </w:r>
          </w:p>
        </w:tc>
        <w:tc>
          <w:tcPr>
            <w:tcW w:w="2340" w:type="dxa"/>
          </w:tcPr>
          <w:p w14:paraId="200DDCFD" w14:textId="77777777" w:rsidR="000E3184" w:rsidRDefault="00000000">
            <w:r>
              <w:rPr>
                <w:rFonts w:ascii="Times New Roman" w:hAnsi="Times New Roman"/>
                <w:sz w:val="17"/>
              </w:rPr>
              <w:t>GSE over TS</w:t>
            </w:r>
          </w:p>
        </w:tc>
        <w:tc>
          <w:tcPr>
            <w:tcW w:w="2340" w:type="dxa"/>
          </w:tcPr>
          <w:p w14:paraId="4EE39693" w14:textId="77777777" w:rsidR="000E3184" w:rsidRDefault="00000000">
            <w:r>
              <w:rPr>
                <w:rFonts w:ascii="Times New Roman" w:hAnsi="Times New Roman"/>
                <w:sz w:val="17"/>
              </w:rPr>
              <w:t>280,000 B</w:t>
            </w:r>
          </w:p>
        </w:tc>
        <w:tc>
          <w:tcPr>
            <w:tcW w:w="2340" w:type="dxa"/>
          </w:tcPr>
          <w:p w14:paraId="0C1455E1" w14:textId="77777777" w:rsidR="000E3184" w:rsidRDefault="00000000">
            <w:r>
              <w:rPr>
                <w:rFonts w:ascii="Courier New" w:hAnsi="Courier New"/>
                <w:sz w:val="15"/>
              </w:rPr>
              <w:t>C9178B19D79D4F42398F9FC2B01098AD0E759CD22C4EDB6CA4214998C26E8E38</w:t>
            </w:r>
          </w:p>
        </w:tc>
      </w:tr>
      <w:tr w:rsidR="000E3184" w14:paraId="6FB7DE6D" w14:textId="77777777">
        <w:trPr>
          <w:jc w:val="center"/>
        </w:trPr>
        <w:tc>
          <w:tcPr>
            <w:tcW w:w="2340" w:type="dxa"/>
            <w:shd w:val="clear" w:color="auto" w:fill="F5F5F5"/>
          </w:tcPr>
          <w:p w14:paraId="49046638" w14:textId="77777777" w:rsidR="000E3184" w:rsidRDefault="00000000">
            <w:r>
              <w:rPr>
                <w:rFonts w:ascii="Times New Roman" w:hAnsi="Times New Roman"/>
                <w:sz w:val="17"/>
              </w:rPr>
              <w:t>01_BBFRAME/.../dvb-s2.pcap</w:t>
            </w:r>
          </w:p>
        </w:tc>
        <w:tc>
          <w:tcPr>
            <w:tcW w:w="2340" w:type="dxa"/>
            <w:shd w:val="clear" w:color="auto" w:fill="F5F5F5"/>
          </w:tcPr>
          <w:p w14:paraId="48D25E78" w14:textId="77777777" w:rsidR="000E3184" w:rsidRDefault="00000000">
            <w:r>
              <w:rPr>
                <w:rFonts w:ascii="Times New Roman" w:hAnsi="Times New Roman"/>
                <w:sz w:val="17"/>
              </w:rPr>
              <w:t>BBFrame (Link)</w:t>
            </w:r>
          </w:p>
        </w:tc>
        <w:tc>
          <w:tcPr>
            <w:tcW w:w="2340" w:type="dxa"/>
            <w:shd w:val="clear" w:color="auto" w:fill="F5F5F5"/>
          </w:tcPr>
          <w:p w14:paraId="497EF031" w14:textId="77777777" w:rsidR="000E3184" w:rsidRDefault="00000000">
            <w:r>
              <w:rPr>
                <w:rFonts w:ascii="Times New Roman" w:hAnsi="Times New Roman"/>
                <w:sz w:val="17"/>
              </w:rPr>
              <w:t>2,349,376 B</w:t>
            </w:r>
          </w:p>
        </w:tc>
        <w:tc>
          <w:tcPr>
            <w:tcW w:w="2340" w:type="dxa"/>
            <w:shd w:val="clear" w:color="auto" w:fill="F5F5F5"/>
          </w:tcPr>
          <w:p w14:paraId="25D17666" w14:textId="77777777" w:rsidR="000E3184" w:rsidRDefault="00000000">
            <w:r>
              <w:rPr>
                <w:rFonts w:ascii="Courier New" w:hAnsi="Courier New"/>
                <w:sz w:val="15"/>
              </w:rPr>
              <w:t>FA6AA639732FDD96B022EAF4E23CFDB30C377F62EA32FED1D158F84252906193</w:t>
            </w:r>
          </w:p>
        </w:tc>
      </w:tr>
    </w:tbl>
    <w:p w14:paraId="7BDCDE5A" w14:textId="77777777" w:rsidR="000E3184" w:rsidRDefault="00000000">
      <w:pPr>
        <w:keepNext/>
        <w:spacing w:before="100" w:after="40"/>
      </w:pPr>
      <w:r>
        <w:rPr>
          <w:rFonts w:ascii="Times New Roman" w:hAnsi="Times New Roman"/>
          <w:b/>
          <w:color w:val="000000"/>
          <w:sz w:val="25"/>
        </w:rPr>
        <w:t>D.2 Operational Execution &amp; Reproducibility Protocol</w:t>
      </w:r>
    </w:p>
    <w:p w14:paraId="634B0C1E" w14:textId="77777777" w:rsidR="000E3184" w:rsidRDefault="00000000">
      <w:pPr>
        <w:spacing w:after="60"/>
        <w:jc w:val="both"/>
      </w:pPr>
      <w:r>
        <w:rPr>
          <w:rFonts w:ascii="Times New Roman" w:hAnsi="Times New Roman"/>
        </w:rPr>
        <w:t>The software workstation and test suite can be independently executed via standard project scripts:</w:t>
      </w:r>
      <w:r>
        <w:rPr>
          <w:rFonts w:ascii="Times New Roman" w:hAnsi="Times New Roman"/>
        </w:rPr>
        <w:br/>
        <w:t>1. Launch Application Workstation: Double-click RUN_PROJECT.bat or execute: python -m dvbs2_analyzer.frontend.coordinator --port 8080. Open any modern web browser and navigate to http://127.0.0.1:8080;</w:t>
      </w:r>
      <w:r>
        <w:rPr>
          <w:rFonts w:ascii="Times New Roman" w:hAnsi="Times New Roman"/>
        </w:rPr>
        <w:br/>
        <w:t>2. Execute Full Regression Suite: Double-click RUN_TESTS.bat or execute: python -m unittest discover -s tests -v. The harness will execute all 301 automated tests across 18 modules, concluding with a 100% pass verification seal.</w:t>
      </w:r>
    </w:p>
    <w:p w14:paraId="511CCA9E" w14:textId="77777777" w:rsidR="000E3184" w:rsidRDefault="00000000">
      <w:pPr>
        <w:keepNext/>
        <w:spacing w:before="100" w:after="40"/>
      </w:pPr>
      <w:r>
        <w:rPr>
          <w:rFonts w:ascii="Times New Roman" w:hAnsi="Times New Roman"/>
          <w:b/>
          <w:color w:val="000000"/>
          <w:sz w:val="25"/>
        </w:rPr>
        <w:t>D.3 Milestone Sign-Off and Freeze Declaration</w:t>
      </w:r>
    </w:p>
    <w:p w14:paraId="5895E291" w14:textId="77777777" w:rsidR="000E3184" w:rsidRDefault="00000000">
      <w:pPr>
        <w:spacing w:after="60"/>
        <w:jc w:val="both"/>
      </w:pPr>
      <w:r>
        <w:rPr>
          <w:rFonts w:ascii="Times New Roman" w:hAnsi="Times New Roman"/>
        </w:rPr>
        <w:t>All engineering milestones from Chunk 1 through Chunk 7, including the research paper and final project report, have been verified and officially frozen. The codebase, datasets, and documentation are preserved for institutional submission.</w:t>
      </w:r>
    </w:p>
    <w:sectPr w:rsidR="000E3184" w:rsidSect="00034616">
      <w:footerReference w:type="default" r:id="rId18"/>
      <w:pgSz w:w="12240" w:h="15840"/>
      <w:pgMar w:top="1080" w:right="1440"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1ADA9" w14:textId="77777777" w:rsidR="0040715C" w:rsidRDefault="0040715C">
      <w:pPr>
        <w:spacing w:after="0" w:line="240" w:lineRule="auto"/>
      </w:pPr>
      <w:r>
        <w:separator/>
      </w:r>
    </w:p>
  </w:endnote>
  <w:endnote w:type="continuationSeparator" w:id="0">
    <w:p w14:paraId="5C3A526B" w14:textId="77777777" w:rsidR="0040715C" w:rsidRDefault="004071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1AD37" w14:textId="77777777" w:rsidR="000E3184" w:rsidRDefault="000E31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9D3F" w14:textId="77777777" w:rsidR="000E3184" w:rsidRDefault="00000000">
    <w:pPr>
      <w:pStyle w:val="Footer"/>
      <w:jc w:val="center"/>
    </w:pPr>
    <w:r>
      <w:fldChar w:fldCharType="begin"/>
    </w:r>
    <w:r>
      <w:instrText xml:space="preserve"> PAGE </w:instrText>
    </w:r>
    <w:r>
      <w:fldChar w:fldCharType="separate"/>
    </w:r>
    <w:r>
      <w:rPr>
        <w:rFonts w:ascii="Times New Roman" w:hAnsi="Times New Roman"/>
        <w:sz w:val="20"/>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F8CCB" w14:textId="77777777" w:rsidR="000E3184" w:rsidRDefault="00000000">
    <w:pPr>
      <w:pStyle w:val="Footer"/>
      <w:jc w:val="center"/>
    </w:pPr>
    <w:r>
      <w:fldChar w:fldCharType="begin"/>
    </w:r>
    <w:r>
      <w:instrText xml:space="preserve"> PAGE </w:instrText>
    </w:r>
    <w:r>
      <w:fldChar w:fldCharType="separate"/>
    </w:r>
    <w:r>
      <w:rPr>
        <w:rFonts w:ascii="Times New Roman" w:hAnsi="Times New Roman"/>
        <w:sz w:val="2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A06B1" w14:textId="77777777" w:rsidR="0040715C" w:rsidRDefault="0040715C">
      <w:pPr>
        <w:spacing w:after="0" w:line="240" w:lineRule="auto"/>
      </w:pPr>
      <w:r>
        <w:separator/>
      </w:r>
    </w:p>
  </w:footnote>
  <w:footnote w:type="continuationSeparator" w:id="0">
    <w:p w14:paraId="73116E5F" w14:textId="77777777" w:rsidR="0040715C" w:rsidRDefault="004071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2863078">
    <w:abstractNumId w:val="8"/>
  </w:num>
  <w:num w:numId="2" w16cid:durableId="378282388">
    <w:abstractNumId w:val="6"/>
  </w:num>
  <w:num w:numId="3" w16cid:durableId="819224723">
    <w:abstractNumId w:val="5"/>
  </w:num>
  <w:num w:numId="4" w16cid:durableId="1163936266">
    <w:abstractNumId w:val="4"/>
  </w:num>
  <w:num w:numId="5" w16cid:durableId="1140227959">
    <w:abstractNumId w:val="7"/>
  </w:num>
  <w:num w:numId="6" w16cid:durableId="1067412472">
    <w:abstractNumId w:val="3"/>
  </w:num>
  <w:num w:numId="7" w16cid:durableId="1256281351">
    <w:abstractNumId w:val="2"/>
  </w:num>
  <w:num w:numId="8" w16cid:durableId="59910461">
    <w:abstractNumId w:val="1"/>
  </w:num>
  <w:num w:numId="9" w16cid:durableId="57077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184"/>
    <w:rsid w:val="00114469"/>
    <w:rsid w:val="0015074B"/>
    <w:rsid w:val="00214B4C"/>
    <w:rsid w:val="0029639D"/>
    <w:rsid w:val="00326F90"/>
    <w:rsid w:val="0040715C"/>
    <w:rsid w:val="00A07004"/>
    <w:rsid w:val="00AA1D8D"/>
    <w:rsid w:val="00B47730"/>
    <w:rsid w:val="00CB0664"/>
    <w:rsid w:val="00E10E1F"/>
    <w:rsid w:val="00E23D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2EFD1"/>
  <w14:defaultImageDpi w14:val="300"/>
  <w15:docId w15:val="{623B7F8A-D487-412B-BF5E-785BFEAD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DA7"/>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21</Pages>
  <Words>5945</Words>
  <Characters>33888</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Rakeshwar ‎</cp:lastModifiedBy>
  <cp:revision>3</cp:revision>
  <dcterms:created xsi:type="dcterms:W3CDTF">2013-12-23T23:15:00Z</dcterms:created>
  <dcterms:modified xsi:type="dcterms:W3CDTF">2026-10-23T05:55:00Z</dcterms:modified>
  <cp:category/>
</cp:coreProperties>
</file>